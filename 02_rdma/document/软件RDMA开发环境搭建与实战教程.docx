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40"/>
        <w:jc w:val="left"/>
      </w:pPr>
      <w:r>
        <w:rPr>
          <w:rFonts w:ascii="PingFang SC" w:hAnsi="PingFang SC" w:eastAsia="PingFang SC"/>
          <w:b/>
          <w:color w:val="000000"/>
          <w:sz w:val="52"/>
        </w:rPr>
        <w:t>软件 RDMA 开发环境搭建与实战教程</w:t>
      </w:r>
    </w:p>
    <w:p>
      <w:pPr>
        <w:spacing w:after="560"/>
      </w:pPr>
      <w:r>
        <w:rPr>
          <w:rFonts w:ascii="PingFang SC" w:hAnsi="PingFang SC" w:eastAsia="PingFang SC"/>
          <w:color w:val="000000"/>
          <w:sz w:val="30"/>
        </w:rPr>
        <w:t>基于 Ubuntu 24 04 LTS 和 Soft RoCE</w:t>
      </w:r>
    </w:p>
    <w:p>
      <w:pPr>
        <w:spacing w:after="360"/>
      </w:pPr>
      <w:r>
        <w:rPr>
          <w:rFonts w:ascii="PingFang SC" w:hAnsi="PingFang SC" w:eastAsia="PingFang SC"/>
          <w:sz w:val="23"/>
        </w:rPr>
        <w:t>面向无 RDMA 网卡的开发者，提供两节点环境搭建、命令验证、报文观察、性能实验和 C 语言编程练习。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7056"/>
      </w:tblGrid>
      <w:tr>
        <w:tc>
          <w:tcPr>
            <w:tcW w:type="dxa" w:w="1800"/>
            <w:vAlign w:val="center"/>
            <w:tcMar>
              <w:top w:w="130" w:type="dxa"/>
              <w:start w:w="120" w:type="dxa"/>
              <w:bottom w:w="13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sz w:val="21"/>
              </w:rPr>
              <w:t>目标平台</w:t>
            </w:r>
          </w:p>
        </w:tc>
        <w:tc>
          <w:tcPr>
            <w:tcW w:type="dxa" w:w="7056"/>
            <w:vAlign w:val="center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1"/>
              </w:rPr>
              <w:t>Ubuntu 24.04 LTS</w:t>
            </w:r>
          </w:p>
        </w:tc>
      </w:tr>
      <w:tr>
        <w:tc>
          <w:tcPr>
            <w:tcW w:type="dxa" w:w="1800"/>
            <w:vAlign w:val="center"/>
            <w:tcMar>
              <w:top w:w="130" w:type="dxa"/>
              <w:start w:w="120" w:type="dxa"/>
              <w:bottom w:w="13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sz w:val="21"/>
              </w:rPr>
              <w:t>实验传输</w:t>
            </w:r>
          </w:p>
        </w:tc>
        <w:tc>
          <w:tcPr>
            <w:tcW w:type="dxa" w:w="7056"/>
            <w:vAlign w:val="center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1"/>
              </w:rPr>
              <w:t>Soft RoCE 也称 RXE</w:t>
            </w:r>
          </w:p>
        </w:tc>
      </w:tr>
      <w:tr>
        <w:tc>
          <w:tcPr>
            <w:tcW w:type="dxa" w:w="1800"/>
            <w:vAlign w:val="center"/>
            <w:tcMar>
              <w:top w:w="130" w:type="dxa"/>
              <w:start w:w="120" w:type="dxa"/>
              <w:bottom w:w="13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sz w:val="21"/>
              </w:rPr>
              <w:t>交付内容</w:t>
            </w:r>
          </w:p>
        </w:tc>
        <w:tc>
          <w:tcPr>
            <w:tcW w:type="dxa" w:w="7056"/>
            <w:vAlign w:val="center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1"/>
              </w:rPr>
              <w:t>环境搭建 实验教程 C 语言示例 排障清单</w:t>
            </w:r>
          </w:p>
        </w:tc>
      </w:tr>
      <w:tr>
        <w:tc>
          <w:tcPr>
            <w:tcW w:type="dxa" w:w="1800"/>
            <w:vAlign w:val="center"/>
            <w:tcMar>
              <w:top w:w="130" w:type="dxa"/>
              <w:start w:w="120" w:type="dxa"/>
              <w:bottom w:w="13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sz w:val="21"/>
              </w:rPr>
              <w:t>版本日期</w:t>
            </w:r>
          </w:p>
        </w:tc>
        <w:tc>
          <w:tcPr>
            <w:tcW w:type="dxa" w:w="7056"/>
            <w:vAlign w:val="center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1"/>
              </w:rPr>
              <w:t>1.0  2026 年 9 月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PingFang SC" w:hAnsi="PingFang SC" w:eastAsia="PingFang SC"/>
          <w:sz w:val="21"/>
        </w:rPr>
        <w:t>本目录列出主要章节。Word 导航窗格可按标题层级快速跳转。</w:t>
      </w:r>
    </w:p>
    <w:p>
      <w:pPr>
        <w:spacing w:after="60"/>
        <w:ind w:left="259" w:hanging="259"/>
      </w:pPr>
      <w:r>
        <w:rPr>
          <w:rFonts w:ascii="PingFang SC" w:hAnsi="PingFang SC" w:eastAsia="PingFang SC"/>
          <w:sz w:val="21"/>
        </w:rPr>
        <w:t>文档目标</w:t>
      </w:r>
    </w:p>
    <w:p>
      <w:pPr>
        <w:spacing w:after="60"/>
        <w:ind w:left="259" w:hanging="259"/>
      </w:pPr>
      <w:r>
        <w:rPr>
          <w:rFonts w:ascii="PingFang SC" w:hAnsi="PingFang SC" w:eastAsia="PingFang SC"/>
          <w:sz w:val="21"/>
        </w:rPr>
        <w:t>1 阅读指南</w:t>
      </w:r>
    </w:p>
    <w:p>
      <w:pPr>
        <w:spacing w:after="60"/>
        <w:ind w:left="259" w:hanging="259"/>
      </w:pPr>
      <w:r>
        <w:rPr>
          <w:rFonts w:ascii="PingFang SC" w:hAnsi="PingFang SC" w:eastAsia="PingFang SC"/>
          <w:sz w:val="21"/>
        </w:rPr>
        <w:t>2 环境设计</w:t>
      </w:r>
    </w:p>
    <w:p>
      <w:pPr>
        <w:spacing w:after="60"/>
        <w:ind w:left="259" w:hanging="259"/>
      </w:pPr>
      <w:r>
        <w:rPr>
          <w:rFonts w:ascii="PingFang SC" w:hAnsi="PingFang SC" w:eastAsia="PingFang SC"/>
          <w:sz w:val="21"/>
        </w:rPr>
        <w:t>3 实验一 检查网络与系统</w:t>
      </w:r>
    </w:p>
    <w:p>
      <w:pPr>
        <w:spacing w:after="60"/>
        <w:ind w:left="259" w:hanging="259"/>
      </w:pPr>
      <w:r>
        <w:rPr>
          <w:rFonts w:ascii="PingFang SC" w:hAnsi="PingFang SC" w:eastAsia="PingFang SC"/>
          <w:sz w:val="21"/>
        </w:rPr>
        <w:t>4 实验二 安装开发工具</w:t>
      </w:r>
    </w:p>
    <w:p>
      <w:pPr>
        <w:spacing w:after="60"/>
        <w:ind w:left="259" w:hanging="259"/>
      </w:pPr>
      <w:r>
        <w:rPr>
          <w:rFonts w:ascii="PingFang SC" w:hAnsi="PingFang SC" w:eastAsia="PingFang SC"/>
          <w:sz w:val="21"/>
        </w:rPr>
        <w:t>5 实验三 创建 Soft RoCE 设备</w:t>
      </w:r>
    </w:p>
    <w:p>
      <w:pPr>
        <w:spacing w:after="60"/>
        <w:ind w:left="259" w:hanging="259"/>
      </w:pPr>
      <w:r>
        <w:rPr>
          <w:rFonts w:ascii="PingFang SC" w:hAnsi="PingFang SC" w:eastAsia="PingFang SC"/>
          <w:sz w:val="21"/>
        </w:rPr>
        <w:t>6 实验四 使用 RDMA CM 完成第一次传输</w:t>
      </w:r>
    </w:p>
    <w:p>
      <w:pPr>
        <w:spacing w:after="60"/>
        <w:ind w:left="259" w:hanging="259"/>
      </w:pPr>
      <w:r>
        <w:rPr>
          <w:rFonts w:ascii="PingFang SC" w:hAnsi="PingFang SC" w:eastAsia="PingFang SC"/>
          <w:sz w:val="21"/>
        </w:rPr>
        <w:t>7 实验五 验证 verbs 与性能工具</w:t>
      </w:r>
    </w:p>
    <w:p>
      <w:pPr>
        <w:spacing w:after="60"/>
        <w:ind w:left="259" w:hanging="259"/>
      </w:pPr>
      <w:r>
        <w:rPr>
          <w:rFonts w:ascii="PingFang SC" w:hAnsi="PingFang SC" w:eastAsia="PingFang SC"/>
          <w:sz w:val="21"/>
        </w:rPr>
        <w:t>8 实验六 抓取并识别 RoCEv2 报文</w:t>
      </w:r>
    </w:p>
    <w:p>
      <w:pPr>
        <w:spacing w:after="60"/>
        <w:ind w:left="259" w:hanging="259"/>
      </w:pPr>
      <w:r>
        <w:rPr>
          <w:rFonts w:ascii="PingFang SC" w:hAnsi="PingFang SC" w:eastAsia="PingFang SC"/>
          <w:sz w:val="21"/>
        </w:rPr>
        <w:t>9 RDMA 编程模型</w:t>
      </w:r>
    </w:p>
    <w:p>
      <w:pPr>
        <w:spacing w:after="60"/>
        <w:ind w:left="259" w:hanging="259"/>
      </w:pPr>
      <w:r>
        <w:rPr>
          <w:rFonts w:ascii="PingFang SC" w:hAnsi="PingFang SC" w:eastAsia="PingFang SC"/>
          <w:sz w:val="21"/>
        </w:rPr>
        <w:t>10 实验七 编译设备探测程序</w:t>
      </w:r>
    </w:p>
    <w:p>
      <w:pPr>
        <w:spacing w:after="60"/>
        <w:ind w:left="259" w:hanging="259"/>
      </w:pPr>
      <w:r>
        <w:rPr>
          <w:rFonts w:ascii="PingFang SC" w:hAnsi="PingFang SC" w:eastAsia="PingFang SC"/>
          <w:sz w:val="21"/>
        </w:rPr>
        <w:t>11 实验八 运行并修改 RDMA CM 回显程序</w:t>
      </w:r>
    </w:p>
    <w:p>
      <w:pPr>
        <w:spacing w:after="60"/>
        <w:ind w:left="259" w:hanging="259"/>
      </w:pPr>
      <w:r>
        <w:rPr>
          <w:rFonts w:ascii="PingFang SC" w:hAnsi="PingFang SC" w:eastAsia="PingFang SC"/>
          <w:sz w:val="21"/>
        </w:rPr>
        <w:t>12 调试方法</w:t>
      </w:r>
    </w:p>
    <w:p>
      <w:pPr>
        <w:spacing w:after="60"/>
        <w:ind w:left="259" w:hanging="259"/>
      </w:pPr>
      <w:r>
        <w:rPr>
          <w:rFonts w:ascii="PingFang SC" w:hAnsi="PingFang SC" w:eastAsia="PingFang SC"/>
          <w:sz w:val="21"/>
        </w:rPr>
        <w:t>13 自动化与持续验证</w:t>
      </w:r>
    </w:p>
    <w:p>
      <w:pPr>
        <w:spacing w:after="60"/>
        <w:ind w:left="259" w:hanging="259"/>
      </w:pPr>
      <w:r>
        <w:rPr>
          <w:rFonts w:ascii="PingFang SC" w:hAnsi="PingFang SC" w:eastAsia="PingFang SC"/>
          <w:sz w:val="21"/>
        </w:rPr>
        <w:t>14 迁移到真实 RDMA 网卡</w:t>
      </w:r>
    </w:p>
    <w:p>
      <w:pPr>
        <w:spacing w:after="60"/>
        <w:ind w:left="259" w:hanging="259"/>
      </w:pPr>
      <w:r>
        <w:rPr>
          <w:rFonts w:ascii="PingFang SC" w:hAnsi="PingFang SC" w:eastAsia="PingFang SC"/>
          <w:sz w:val="21"/>
        </w:rPr>
        <w:t>15 学习路线</w:t>
      </w:r>
    </w:p>
    <w:p>
      <w:pPr>
        <w:spacing w:after="60"/>
        <w:ind w:left="259" w:hanging="259"/>
      </w:pPr>
      <w:r>
        <w:rPr>
          <w:rFonts w:ascii="PingFang SC" w:hAnsi="PingFang SC" w:eastAsia="PingFang SC"/>
          <w:sz w:val="21"/>
        </w:rPr>
        <w:t>16 完成检查表</w:t>
      </w:r>
    </w:p>
    <w:p>
      <w:pPr>
        <w:spacing w:after="60"/>
        <w:ind w:left="259" w:hanging="259"/>
      </w:pPr>
      <w:r>
        <w:rPr>
          <w:rFonts w:ascii="PingFang SC" w:hAnsi="PingFang SC" w:eastAsia="PingFang SC"/>
          <w:sz w:val="21"/>
        </w:rPr>
        <w:t>17 参考资料</w:t>
      </w:r>
    </w:p>
    <w:p>
      <w:r>
        <w:br w:type="page"/>
      </w:r>
    </w:p>
    <w:p>
      <w:pPr>
        <w:pStyle w:val="Heading1"/>
      </w:pPr>
      <w:r>
        <w:t>文档目标</w:t>
      </w:r>
    </w:p>
    <w:p>
      <w:r>
        <w:rPr>
          <w:rFonts w:ascii="PingFang SC" w:hAnsi="PingFang SC" w:eastAsia="PingFang SC"/>
          <w:sz w:val="21"/>
        </w:rPr>
        <w:t>本教程帮助没有 RDMA 网卡的开发者搭建一套可重复的软件 RDMA 实验环境，并沿着设备识别、连接建立、数据传输、性能测试和 C 语言编程逐步完成实验。完成全部实验后，读者应能解释 PD、MR、CQ、QP、WR、WC 和 RDMA CM 的作用，能定位常见的链路与权限问题，也能把同一套用户态程序迁移到真实 RoCE 或 InfiniBand 网卡。</w:t>
      </w:r>
    </w:p>
    <w:p>
      <w:r>
        <w:rPr>
          <w:rFonts w:ascii="PingFang SC" w:hAnsi="PingFang SC" w:eastAsia="PingFang SC"/>
          <w:sz w:val="21"/>
        </w:rPr>
        <w:t>主线环境使用两台 Ubuntu 24.04 LTS 节点，每台节点把内核 Soft RoCE 驱动 rdma_rxe 绑定到一块普通以太网接口。两台虚拟机是最容易复现的选择。Soft RoCE 的目标是验证软件栈和编程模型，不适合用来评价真实 RDMA 网卡的吞吐、时延、CPU 占用或零拷贝能力。</w:t>
      </w:r>
    </w:p>
    <w:p>
      <w:pPr>
        <w:pStyle w:val="Heading1"/>
      </w:pPr>
      <w:r>
        <w:t>1 阅读指南</w:t>
      </w:r>
    </w:p>
    <w:p>
      <w:r>
        <w:rPr>
          <w:rFonts w:ascii="PingFang SC" w:hAnsi="PingFang SC" w:eastAsia="PingFang SC"/>
          <w:sz w:val="21"/>
        </w:rPr>
        <w:t>建议严格按以下顺序学习。每一步都有成功判据。某一步未通过时，不要跳到后面的代码实验。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1. </w:t>
      </w:r>
      <w:r>
        <w:rPr>
          <w:rFonts w:ascii="PingFang SC" w:hAnsi="PingFang SC" w:eastAsia="PingFang SC"/>
          <w:sz w:val="21"/>
        </w:rPr>
        <w:t>完成实验一到实验三，确认两台节点的 IP 网络和 RXE 设备正常。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2. </w:t>
      </w:r>
      <w:r>
        <w:rPr>
          <w:rFonts w:ascii="PingFang SC" w:hAnsi="PingFang SC" w:eastAsia="PingFang SC"/>
          <w:sz w:val="21"/>
        </w:rPr>
        <w:t>完成实验四和实验五，用现成工具验证 RDMA CM、Send Receive、RDMA Write 和 RDMA Read。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3. </w:t>
      </w:r>
      <w:r>
        <w:rPr>
          <w:rFonts w:ascii="PingFang SC" w:hAnsi="PingFang SC" w:eastAsia="PingFang SC"/>
          <w:sz w:val="21"/>
        </w:rPr>
        <w:t>完成实验六，抓取 RoCEv2 报文，把用户态操作与网络流量对应起来。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4. </w:t>
      </w:r>
      <w:r>
        <w:rPr>
          <w:rFonts w:ascii="PingFang SC" w:hAnsi="PingFang SC" w:eastAsia="PingFang SC"/>
          <w:sz w:val="21"/>
        </w:rPr>
        <w:t>完成实验七和实验八，编译并修改配套 C 程序。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5. </w:t>
      </w:r>
      <w:r>
        <w:rPr>
          <w:rFonts w:ascii="PingFang SC" w:hAnsi="PingFang SC" w:eastAsia="PingFang SC"/>
          <w:sz w:val="21"/>
        </w:rPr>
        <w:t>使用故障排查章节定位错误，并根据进阶路线迁移到真实网卡。</w:t>
      </w:r>
    </w:p>
    <w:p>
      <w:r>
        <w:rPr>
          <w:rFonts w:ascii="PingFang SC" w:hAnsi="PingFang SC" w:eastAsia="PingFang SC"/>
          <w:sz w:val="21"/>
        </w:rPr>
        <w:t xml:space="preserve">配套目录 </w:t>
      </w:r>
      <w:r>
        <w:rPr>
          <w:rFonts w:ascii="Menlo" w:hAnsi="Menlo" w:eastAsia="Menlo"/>
          <w:sz w:val="20"/>
          <w:shd w:fill="ECEFF1"/>
        </w:rPr>
        <w:t>lab</w:t>
      </w:r>
      <w:r>
        <w:rPr>
          <w:rFonts w:ascii="PingFang SC" w:hAnsi="PingFang SC" w:eastAsia="PingFang SC"/>
          <w:sz w:val="21"/>
        </w:rPr>
        <w:t xml:space="preserve"> 包含以下文件。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setup-rxe.sh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加载 rdma_rxe 并创建软件 RDMA 设备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teardown-rxe.sh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删除软件 RDMA 设备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verify-rdma.sh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汇总内核模块、设备节点和 RDMA 资源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src/verbs_probe.c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枚举设备并查询端口能力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src/rdma_cm_echo.c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最小的 RC Send Receive 回显程序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Makefile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编译两个 C 程序</w:t>
            </w:r>
          </w:p>
        </w:tc>
      </w:tr>
    </w:tbl>
    <w:p>
      <w:pPr>
        <w:spacing w:after="20"/>
      </w:pPr>
    </w:p>
    <w:p>
      <w:pPr>
        <w:pStyle w:val="Heading1"/>
      </w:pPr>
      <w:r>
        <w:t>2 环境设计</w:t>
      </w:r>
    </w:p>
    <w:p>
      <w:pPr>
        <w:pStyle w:val="Heading2"/>
      </w:pPr>
      <w:r>
        <w:t>2.1 推荐拓扑</w:t>
      </w:r>
    </w:p>
    <w:p>
      <w:r>
        <w:rPr>
          <w:rFonts w:ascii="PingFang SC" w:hAnsi="PingFang SC" w:eastAsia="PingFang SC"/>
          <w:sz w:val="21"/>
        </w:rPr>
        <w:t>准备两台 Linux 节点。可以是两台物理机、两台虚拟机，或一台物理机上的两台虚拟机。两台节点应位于同一可互通的 IPv4 网络。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节点 A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节点 B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角色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服务端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客户端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主机名示例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rdma-a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rdma-b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实验 IP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192.168.56.101/24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192.168.56.102/24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普通网卡示例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enp0s8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enp0s8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RDMA 设备名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rxe0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rxe0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操作系统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Ubuntu 24.04 LTS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Ubuntu 24.04 LTS</w:t>
            </w:r>
          </w:p>
        </w:tc>
      </w:tr>
    </w:tbl>
    <w:p>
      <w:pPr>
        <w:spacing w:after="20"/>
      </w:pPr>
    </w:p>
    <w:p>
      <w:r>
        <w:rPr>
          <w:rFonts w:ascii="PingFang SC" w:hAnsi="PingFang SC" w:eastAsia="PingFang SC"/>
          <w:sz w:val="21"/>
        </w:rPr>
        <w:t>虚拟化平台可使用 KVM、VMware、VirtualBox 或 Parallels。为两台虚拟机增加一块仅主机网络或内部网络网卡，并给它们配置上表中的静态 IP。NAT 网卡可继续用于访问软件仓库。RDMA 实验流量走实验网卡。</w:t>
      </w:r>
    </w:p>
    <w:p>
      <w:r>
        <w:rPr>
          <w:rFonts w:ascii="PingFang SC" w:hAnsi="PingFang SC" w:eastAsia="PingFang SC"/>
          <w:sz w:val="21"/>
        </w:rPr>
        <w:t xml:space="preserve">如果使用云主机，先确认云平台没有过滤 UDP 4791，并确认虚拟机允许加载 </w:t>
      </w:r>
      <w:r>
        <w:rPr>
          <w:rFonts w:ascii="Menlo" w:hAnsi="Menlo" w:eastAsia="Menlo"/>
          <w:sz w:val="20"/>
          <w:shd w:fill="ECEFF1"/>
        </w:rPr>
        <w:t>rdma_rxe</w:t>
      </w:r>
      <w:r>
        <w:rPr>
          <w:rFonts w:ascii="PingFang SC" w:hAnsi="PingFang SC" w:eastAsia="PingFang SC"/>
          <w:sz w:val="21"/>
        </w:rPr>
        <w:t xml:space="preserve"> 内核模块。普通无特权容器通常不能创建 RDMA 设备，因此不推荐作为第一次实验环境。</w:t>
      </w:r>
    </w:p>
    <w:p>
      <w:pPr>
        <w:pStyle w:val="Heading2"/>
      </w:pPr>
      <w:r>
        <w:t>2.2 软件栈</w:t>
      </w:r>
    </w:p>
    <w:p>
      <w:r>
        <w:rPr>
          <w:rFonts w:ascii="PingFang SC" w:hAnsi="PingFang SC" w:eastAsia="PingFang SC"/>
          <w:sz w:val="21"/>
        </w:rPr>
        <w:t>应用程序通过两类用户态库工作。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• </w:t>
      </w:r>
      <w:r>
        <w:rPr>
          <w:rFonts w:ascii="Menlo" w:hAnsi="Menlo" w:eastAsia="Menlo"/>
          <w:sz w:val="20"/>
          <w:shd w:fill="ECEFF1"/>
        </w:rPr>
        <w:t>librdmacm</w:t>
      </w:r>
      <w:r>
        <w:rPr>
          <w:rFonts w:ascii="PingFang SC" w:hAnsi="PingFang SC" w:eastAsia="PingFang SC"/>
          <w:sz w:val="21"/>
        </w:rPr>
        <w:t xml:space="preserve"> 负责地址解析、路由解析、连接建立和断开。它的概念接近 socket，但连接最终落在 QP 上。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• </w:t>
      </w:r>
      <w:r>
        <w:rPr>
          <w:rFonts w:ascii="Menlo" w:hAnsi="Menlo" w:eastAsia="Menlo"/>
          <w:sz w:val="20"/>
          <w:shd w:fill="ECEFF1"/>
        </w:rPr>
        <w:t>libibverbs</w:t>
      </w:r>
      <w:r>
        <w:rPr>
          <w:rFonts w:ascii="PingFang SC" w:hAnsi="PingFang SC" w:eastAsia="PingFang SC"/>
          <w:sz w:val="21"/>
        </w:rPr>
        <w:t xml:space="preserve"> 负责创建 PD、MR、CQ、QP，并提交 Send、Receive、RDMA Read、RDMA Write 等工作请求。</w:t>
      </w:r>
    </w:p>
    <w:p>
      <w:r>
        <w:rPr>
          <w:rFonts w:ascii="PingFang SC" w:hAnsi="PingFang SC" w:eastAsia="PingFang SC"/>
          <w:sz w:val="21"/>
        </w:rPr>
        <w:t xml:space="preserve">内核中的 </w:t>
      </w:r>
      <w:r>
        <w:rPr>
          <w:rFonts w:ascii="Menlo" w:hAnsi="Menlo" w:eastAsia="Menlo"/>
          <w:sz w:val="20"/>
          <w:shd w:fill="ECEFF1"/>
        </w:rPr>
        <w:t>ib_uverbs</w:t>
      </w:r>
      <w:r>
        <w:rPr>
          <w:rFonts w:ascii="PingFang SC" w:hAnsi="PingFang SC" w:eastAsia="PingFang SC"/>
          <w:sz w:val="21"/>
        </w:rPr>
        <w:t xml:space="preserve"> 提供用户态 verbs 接口，</w:t>
      </w:r>
      <w:r>
        <w:rPr>
          <w:rFonts w:ascii="Menlo" w:hAnsi="Menlo" w:eastAsia="Menlo"/>
          <w:sz w:val="20"/>
          <w:shd w:fill="ECEFF1"/>
        </w:rPr>
        <w:t>rdma_rxe</w:t>
      </w:r>
      <w:r>
        <w:rPr>
          <w:rFonts w:ascii="PingFang SC" w:hAnsi="PingFang SC" w:eastAsia="PingFang SC"/>
          <w:sz w:val="21"/>
        </w:rPr>
        <w:t xml:space="preserve"> 把 RDMA 操作封装为 RoCEv2 报文并通过普通以太网接口发送。换成真实网卡时，应用层 API 基本不变，但数据路径会由硬件执行。</w:t>
      </w:r>
    </w:p>
    <w:p>
      <w:pPr>
        <w:pStyle w:val="Heading2"/>
      </w:pPr>
      <w:r>
        <w:t>2.3 学习环境的边界</w:t>
      </w:r>
    </w:p>
    <w:p>
      <w:r>
        <w:rPr>
          <w:rFonts w:ascii="PingFang SC" w:hAnsi="PingFang SC" w:eastAsia="PingFang SC"/>
          <w:sz w:val="21"/>
        </w:rPr>
        <w:t>Soft RoCE 可以验证连接状态机、内存注册、队列深度、完成队列、访问权限和错误处理。它不能复现硬件网卡的 DMA、PCIe、NUMA、PFC、ECN、硬件时间戳或拥塞控制行为。文档中的性能数字只用于比较参数变化，不应与产品规格或生产容量直接比较。</w:t>
      </w:r>
    </w:p>
    <w:p>
      <w:pPr>
        <w:pStyle w:val="Heading1"/>
      </w:pPr>
      <w:r>
        <w:t>3 实验一 检查网络与系统</w:t>
      </w:r>
    </w:p>
    <w:p>
      <w:pPr>
        <w:pStyle w:val="Heading2"/>
      </w:pPr>
      <w:r>
        <w:t>3.1 确认内核和架构</w:t>
      </w:r>
    </w:p>
    <w:p>
      <w:r>
        <w:rPr>
          <w:rFonts w:ascii="PingFang SC" w:hAnsi="PingFang SC" w:eastAsia="PingFang SC"/>
          <w:sz w:val="21"/>
        </w:rPr>
        <w:t>在两个节点执行：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uname -a</w:t>
        <w:br/>
        <w:t>uname -m</w:t>
        <w:br/>
        <w:t>cat /etc/os-release</w:t>
      </w:r>
    </w:p>
    <w:p>
      <w:r>
        <w:rPr>
          <w:rFonts w:ascii="PingFang SC" w:hAnsi="PingFang SC" w:eastAsia="PingFang SC"/>
          <w:sz w:val="21"/>
        </w:rPr>
        <w:t>成功判据是系统为 Ubuntu 24.04 LTS，内核能够正常启动。x86_64 和 arm64 均可使用发行版提供的 rdma-core 软件包。宿主机的 CPU 架构与虚拟机架构可以不同，但两台节点最好使用相同的软件版本。</w:t>
      </w:r>
    </w:p>
    <w:p>
      <w:pPr>
        <w:pStyle w:val="Heading2"/>
      </w:pPr>
      <w:r>
        <w:t>3.2 找到实验网卡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ip -brief link</w:t>
        <w:br/>
        <w:t>ip -brief address</w:t>
        <w:br/>
        <w:t>ip route</w:t>
      </w:r>
    </w:p>
    <w:p>
      <w:r>
        <w:rPr>
          <w:rFonts w:ascii="PingFang SC" w:hAnsi="PingFang SC" w:eastAsia="PingFang SC"/>
          <w:sz w:val="21"/>
        </w:rPr>
        <w:t xml:space="preserve">不要直接复制示例中的 </w:t>
      </w:r>
      <w:r>
        <w:rPr>
          <w:rFonts w:ascii="Menlo" w:hAnsi="Menlo" w:eastAsia="Menlo"/>
          <w:sz w:val="20"/>
          <w:shd w:fill="ECEFF1"/>
        </w:rPr>
        <w:t>enp0s8</w:t>
      </w:r>
      <w:r>
        <w:rPr>
          <w:rFonts w:ascii="PingFang SC" w:hAnsi="PingFang SC" w:eastAsia="PingFang SC"/>
          <w:sz w:val="21"/>
        </w:rPr>
        <w:t xml:space="preserve">。先找出持有 </w:t>
      </w:r>
      <w:r>
        <w:rPr>
          <w:rFonts w:ascii="Menlo" w:hAnsi="Menlo" w:eastAsia="Menlo"/>
          <w:sz w:val="20"/>
          <w:shd w:fill="ECEFF1"/>
        </w:rPr>
        <w:t>192.168.56.0/24</w:t>
      </w:r>
      <w:r>
        <w:rPr>
          <w:rFonts w:ascii="PingFang SC" w:hAnsi="PingFang SC" w:eastAsia="PingFang SC"/>
          <w:sz w:val="21"/>
        </w:rPr>
        <w:t xml:space="preserve"> 地址的真实接口名，然后把后续命令中的 </w:t>
      </w:r>
      <w:r>
        <w:rPr>
          <w:rFonts w:ascii="Menlo" w:hAnsi="Menlo" w:eastAsia="Menlo"/>
          <w:sz w:val="20"/>
          <w:shd w:fill="ECEFF1"/>
        </w:rPr>
        <w:t>IFACE</w:t>
      </w:r>
      <w:r>
        <w:rPr>
          <w:rFonts w:ascii="PingFang SC" w:hAnsi="PingFang SC" w:eastAsia="PingFang SC"/>
          <w:sz w:val="21"/>
        </w:rPr>
        <w:t xml:space="preserve"> 替换为该名称。</w:t>
      </w:r>
    </w:p>
    <w:p>
      <w:r>
        <w:rPr>
          <w:rFonts w:ascii="PingFang SC" w:hAnsi="PingFang SC" w:eastAsia="PingFang SC"/>
          <w:sz w:val="21"/>
        </w:rPr>
        <w:t>如果尚未配置地址，可临时执行以下命令。重启后会失效。</w:t>
      </w:r>
    </w:p>
    <w:p>
      <w:r>
        <w:rPr>
          <w:rFonts w:ascii="PingFang SC" w:hAnsi="PingFang SC" w:eastAsia="PingFang SC"/>
          <w:sz w:val="21"/>
        </w:rPr>
        <w:t>节点 A：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sudo ip link set enp0s8 up</w:t>
        <w:br/>
        <w:t>sudo ip address add 192.168.56.101/24 dev enp0s8</w:t>
      </w:r>
    </w:p>
    <w:p>
      <w:r>
        <w:rPr>
          <w:rFonts w:ascii="PingFang SC" w:hAnsi="PingFang SC" w:eastAsia="PingFang SC"/>
          <w:sz w:val="21"/>
        </w:rPr>
        <w:t>节点 B：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sudo ip link set enp0s8 up</w:t>
        <w:br/>
        <w:t>sudo ip address add 192.168.56.102/24 dev enp0s8</w:t>
      </w:r>
    </w:p>
    <w:p>
      <w:pPr>
        <w:pStyle w:val="Heading2"/>
      </w:pPr>
      <w:r>
        <w:t>3.3 验证双向连通</w:t>
      </w:r>
    </w:p>
    <w:p>
      <w:r>
        <w:rPr>
          <w:rFonts w:ascii="PingFang SC" w:hAnsi="PingFang SC" w:eastAsia="PingFang SC"/>
          <w:sz w:val="21"/>
        </w:rPr>
        <w:t>节点 A：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ping -c 3 192.168.56.102</w:t>
      </w:r>
    </w:p>
    <w:p>
      <w:r>
        <w:rPr>
          <w:rFonts w:ascii="PingFang SC" w:hAnsi="PingFang SC" w:eastAsia="PingFang SC"/>
          <w:sz w:val="21"/>
        </w:rPr>
        <w:t>节点 B：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ping -c 3 192.168.56.101</w:t>
      </w:r>
    </w:p>
    <w:p>
      <w:r>
        <w:rPr>
          <w:rFonts w:ascii="PingFang SC" w:hAnsi="PingFang SC" w:eastAsia="PingFang SC"/>
          <w:sz w:val="21"/>
        </w:rPr>
        <w:t>两端都应收到回复，并且丢包率为 0。若失败，先检查虚拟交换机、IP 掩码、路由和主机防火墙。普通 IP 网络未连通时，RDMA CM 也无法完成地址和路由解析。</w:t>
      </w:r>
    </w:p>
    <w:p>
      <w:pPr>
        <w:pStyle w:val="Heading1"/>
      </w:pPr>
      <w:r>
        <w:t>4 实验二 安装开发工具</w:t>
      </w:r>
    </w:p>
    <w:p>
      <w:pPr>
        <w:pStyle w:val="Heading2"/>
      </w:pPr>
      <w:r>
        <w:t>4.1 安装软件包</w:t>
      </w:r>
    </w:p>
    <w:p>
      <w:r>
        <w:rPr>
          <w:rFonts w:ascii="PingFang SC" w:hAnsi="PingFang SC" w:eastAsia="PingFang SC"/>
          <w:sz w:val="21"/>
        </w:rPr>
        <w:t>在两个节点执行：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sudo apt update</w:t>
        <w:br/>
        <w:t>sudo apt install -y \</w:t>
        <w:br/>
        <w:t xml:space="preserve">  build-essential pkg-config iproute2 ethtool tcpdump \</w:t>
        <w:br/>
        <w:t xml:space="preserve">  rdma-core ibverbs-providers ibverbs-utils \</w:t>
        <w:br/>
        <w:t xml:space="preserve">  libibverbs-dev librdmacm-dev rdmacm-utils perftest</w:t>
      </w:r>
    </w:p>
    <w:p>
      <w:r>
        <w:rPr>
          <w:rFonts w:ascii="PingFang SC" w:hAnsi="PingFang SC" w:eastAsia="PingFang SC"/>
          <w:sz w:val="21"/>
        </w:rPr>
        <w:t xml:space="preserve">如果 </w:t>
      </w:r>
      <w:r>
        <w:rPr>
          <w:rFonts w:ascii="Menlo" w:hAnsi="Menlo" w:eastAsia="Menlo"/>
          <w:sz w:val="20"/>
          <w:shd w:fill="ECEFF1"/>
        </w:rPr>
        <w:t>perftest</w:t>
      </w:r>
      <w:r>
        <w:rPr>
          <w:rFonts w:ascii="PingFang SC" w:hAnsi="PingFang SC" w:eastAsia="PingFang SC"/>
          <w:sz w:val="21"/>
        </w:rPr>
        <w:t xml:space="preserve"> 无法找到，启用 Ubuntu Universe 仓库后重试：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sudo add-apt-repository universe</w:t>
        <w:br/>
        <w:t>sudo apt update</w:t>
        <w:br/>
        <w:t>sudo apt install -y perftest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软件包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主要内容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rdma-core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RDMA 用户态基础组件和配置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ibverbs-providers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用户态设备 provider 包括 RXE provider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ibverbs-utils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ibv_devices</w:t>
            </w:r>
            <w:r>
              <w:rPr>
                <w:rFonts w:ascii="PingFang SC" w:hAnsi="PingFang SC" w:eastAsia="PingFang SC"/>
                <w:sz w:val="18"/>
              </w:rPr>
              <w:t xml:space="preserve"> </w:t>
            </w:r>
            <w:r>
              <w:rPr>
                <w:rFonts w:ascii="Menlo" w:hAnsi="Menlo" w:eastAsia="Menlo"/>
                <w:sz w:val="17"/>
                <w:shd w:fill="ECEFF1"/>
              </w:rPr>
              <w:t>ibv_devinfo</w:t>
            </w:r>
            <w:r>
              <w:rPr>
                <w:rFonts w:ascii="PingFang SC" w:hAnsi="PingFang SC" w:eastAsia="PingFang SC"/>
                <w:sz w:val="18"/>
              </w:rPr>
              <w:t xml:space="preserve"> </w:t>
            </w:r>
            <w:r>
              <w:rPr>
                <w:rFonts w:ascii="Menlo" w:hAnsi="Menlo" w:eastAsia="Menlo"/>
                <w:sz w:val="17"/>
                <w:shd w:fill="ECEFF1"/>
              </w:rPr>
              <w:t>ibv_rc_pingpong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rdmacm-utils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rping</w:t>
            </w:r>
            <w:r>
              <w:rPr>
                <w:rFonts w:ascii="PingFang SC" w:hAnsi="PingFang SC" w:eastAsia="PingFang SC"/>
                <w:sz w:val="18"/>
              </w:rPr>
              <w:t xml:space="preserve"> </w:t>
            </w:r>
            <w:r>
              <w:rPr>
                <w:rFonts w:ascii="Menlo" w:hAnsi="Menlo" w:eastAsia="Menlo"/>
                <w:sz w:val="17"/>
                <w:shd w:fill="ECEFF1"/>
              </w:rPr>
              <w:t>ucmatose</w:t>
            </w:r>
            <w:r>
              <w:rPr>
                <w:rFonts w:ascii="PingFang SC" w:hAnsi="PingFang SC" w:eastAsia="PingFang SC"/>
                <w:sz w:val="18"/>
              </w:rPr>
              <w:t xml:space="preserve"> 等 RDMA CM 示例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libibverbs-dev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verbs 头文件和链接库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librdmacm-dev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RDMA CM 头文件和链接库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perftest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带宽和时延测试程序</w:t>
            </w:r>
          </w:p>
        </w:tc>
      </w:tr>
    </w:tbl>
    <w:p>
      <w:pPr>
        <w:spacing w:after="20"/>
      </w:pPr>
    </w:p>
    <w:p>
      <w:pPr>
        <w:pStyle w:val="Heading2"/>
      </w:pPr>
      <w:r>
        <w:t>4.2 检查命令和头文件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command -v rdma ibv_devices ibv_devinfo rping ib_write_bw</w:t>
        <w:br/>
        <w:t>pkg-config --modversion libibverbs librdmacm</w:t>
        <w:br/>
        <w:t>test -f /usr/include/infiniband/verbs.h &amp;&amp; echo verbs-header-ok</w:t>
        <w:br/>
        <w:t>test -f /usr/include/rdma/rdma_cma.h &amp;&amp; echo rdmacm-header-ok</w:t>
      </w:r>
    </w:p>
    <w:p>
      <w:r>
        <w:rPr>
          <w:rFonts w:ascii="PingFang SC" w:hAnsi="PingFang SC" w:eastAsia="PingFang SC"/>
          <w:sz w:val="21"/>
        </w:rPr>
        <w:t xml:space="preserve">所有命令应返回路径，两个头文件检查应输出 </w:t>
      </w:r>
      <w:r>
        <w:rPr>
          <w:rFonts w:ascii="Menlo" w:hAnsi="Menlo" w:eastAsia="Menlo"/>
          <w:sz w:val="20"/>
          <w:shd w:fill="ECEFF1"/>
        </w:rPr>
        <w:t>ok</w:t>
      </w:r>
      <w:r>
        <w:rPr>
          <w:rFonts w:ascii="PingFang SC" w:hAnsi="PingFang SC" w:eastAsia="PingFang SC"/>
          <w:sz w:val="21"/>
        </w:rPr>
        <w:t>。发行版升级可能改变库版本，但不影响本教程使用的基础 API。</w:t>
      </w:r>
    </w:p>
    <w:p>
      <w:pPr>
        <w:pStyle w:val="Heading1"/>
      </w:pPr>
      <w:r>
        <w:t>5 实验三 创建 Soft RoCE 设备</w:t>
      </w:r>
    </w:p>
    <w:p>
      <w:pPr>
        <w:pStyle w:val="Heading2"/>
      </w:pPr>
      <w:r>
        <w:t>5.1 加载内核模块</w:t>
      </w:r>
    </w:p>
    <w:p>
      <w:r>
        <w:rPr>
          <w:rFonts w:ascii="PingFang SC" w:hAnsi="PingFang SC" w:eastAsia="PingFang SC"/>
          <w:sz w:val="21"/>
        </w:rPr>
        <w:t>在两个节点执行：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sudo modprobe rdma_rxe</w:t>
        <w:br/>
        <w:t>lsmod | grep -E 'rdma_rxe|ib_uverbs|rdma_cm'</w:t>
      </w:r>
    </w:p>
    <w:p>
      <w:r>
        <w:rPr>
          <w:rFonts w:ascii="PingFang SC" w:hAnsi="PingFang SC" w:eastAsia="PingFang SC"/>
          <w:sz w:val="21"/>
        </w:rPr>
        <w:t xml:space="preserve">如果 </w:t>
      </w:r>
      <w:r>
        <w:rPr>
          <w:rFonts w:ascii="Menlo" w:hAnsi="Menlo" w:eastAsia="Menlo"/>
          <w:sz w:val="20"/>
          <w:shd w:fill="ECEFF1"/>
        </w:rPr>
        <w:t>modprobe</w:t>
      </w:r>
      <w:r>
        <w:rPr>
          <w:rFonts w:ascii="PingFang SC" w:hAnsi="PingFang SC" w:eastAsia="PingFang SC"/>
          <w:sz w:val="21"/>
        </w:rPr>
        <w:t xml:space="preserve"> 提示找不到模块，先检查内核配置：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grep CONFIG_RDMA_RXE /boot/config-$(uname -r)</w:t>
      </w:r>
    </w:p>
    <w:p>
      <w:r>
        <w:rPr>
          <w:rFonts w:ascii="PingFang SC" w:hAnsi="PingFang SC" w:eastAsia="PingFang SC"/>
          <w:sz w:val="21"/>
        </w:rPr>
        <w:t xml:space="preserve">期望值为 </w:t>
      </w:r>
      <w:r>
        <w:rPr>
          <w:rFonts w:ascii="Menlo" w:hAnsi="Menlo" w:eastAsia="Menlo"/>
          <w:sz w:val="20"/>
          <w:shd w:fill="ECEFF1"/>
        </w:rPr>
        <w:t>CONFIG_RDMA_RXE=m</w:t>
      </w:r>
      <w:r>
        <w:rPr>
          <w:rFonts w:ascii="PingFang SC" w:hAnsi="PingFang SC" w:eastAsia="PingFang SC"/>
          <w:sz w:val="21"/>
        </w:rPr>
        <w:t xml:space="preserve"> 或 </w:t>
      </w:r>
      <w:r>
        <w:rPr>
          <w:rFonts w:ascii="Menlo" w:hAnsi="Menlo" w:eastAsia="Menlo"/>
          <w:sz w:val="20"/>
          <w:shd w:fill="ECEFF1"/>
        </w:rPr>
        <w:t>CONFIG_RDMA_RXE=y</w:t>
      </w:r>
      <w:r>
        <w:rPr>
          <w:rFonts w:ascii="PingFang SC" w:hAnsi="PingFang SC" w:eastAsia="PingFang SC"/>
          <w:sz w:val="21"/>
        </w:rPr>
        <w:t>。若当前云内核或裁剪内核未启用 RXE，需要换用 Ubuntu 通用内核或重新编译内核。</w:t>
      </w:r>
    </w:p>
    <w:p>
      <w:pPr>
        <w:pStyle w:val="Heading2"/>
      </w:pPr>
      <w:r>
        <w:t>5.2 绑定普通网卡</w:t>
      </w:r>
    </w:p>
    <w:p>
      <w:r>
        <w:rPr>
          <w:rFonts w:ascii="PingFang SC" w:hAnsi="PingFang SC" w:eastAsia="PingFang SC"/>
          <w:sz w:val="21"/>
        </w:rPr>
        <w:t xml:space="preserve">以下命令假定实验接口为 </w:t>
      </w:r>
      <w:r>
        <w:rPr>
          <w:rFonts w:ascii="Menlo" w:hAnsi="Menlo" w:eastAsia="Menlo"/>
          <w:sz w:val="20"/>
          <w:shd w:fill="ECEFF1"/>
        </w:rPr>
        <w:t>enp0s8</w:t>
      </w:r>
      <w:r>
        <w:rPr>
          <w:rFonts w:ascii="PingFang SC" w:hAnsi="PingFang SC" w:eastAsia="PingFang SC"/>
          <w:sz w:val="21"/>
        </w:rPr>
        <w:t>。两个节点都执行：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sudo rdma link add rxe0 type rxe netdev enp0s8</w:t>
      </w:r>
    </w:p>
    <w:p>
      <w:r>
        <w:rPr>
          <w:rFonts w:ascii="PingFang SC" w:hAnsi="PingFang SC" w:eastAsia="PingFang SC"/>
          <w:sz w:val="21"/>
        </w:rPr>
        <w:t>也可以使用配套脚本，它会检查接口、加载模块，并在设备已存在时保持幂等：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cd lab</w:t>
        <w:br/>
        <w:t>chmod +x setup-rxe.sh teardown-rxe.sh verify-rdma.sh</w:t>
        <w:br/>
        <w:t>./setup-rxe.sh enp0s8 rxe0</w:t>
      </w:r>
    </w:p>
    <w:p>
      <w:r>
        <w:rPr>
          <w:rFonts w:ascii="PingFang SC" w:hAnsi="PingFang SC" w:eastAsia="PingFang SC"/>
          <w:sz w:val="21"/>
        </w:rPr>
        <w:t xml:space="preserve">官方 rdma-core 使用相同的 </w:t>
      </w:r>
      <w:r>
        <w:rPr>
          <w:rFonts w:ascii="Menlo" w:hAnsi="Menlo" w:eastAsia="Menlo"/>
          <w:sz w:val="20"/>
          <w:shd w:fill="ECEFF1"/>
        </w:rPr>
        <w:t>rdma link add NAME type rxe netdev DEVICE</w:t>
      </w:r>
      <w:r>
        <w:rPr>
          <w:rFonts w:ascii="PingFang SC" w:hAnsi="PingFang SC" w:eastAsia="PingFang SC"/>
          <w:sz w:val="21"/>
        </w:rPr>
        <w:t xml:space="preserve"> 方式创建软件设备。旧资料中的 </w:t>
      </w:r>
      <w:r>
        <w:rPr>
          <w:rFonts w:ascii="Menlo" w:hAnsi="Menlo" w:eastAsia="Menlo"/>
          <w:sz w:val="20"/>
          <w:shd w:fill="ECEFF1"/>
        </w:rPr>
        <w:t>rxe_cfg</w:t>
      </w:r>
      <w:r>
        <w:rPr>
          <w:rFonts w:ascii="PingFang SC" w:hAnsi="PingFang SC" w:eastAsia="PingFang SC"/>
          <w:sz w:val="21"/>
        </w:rPr>
        <w:t xml:space="preserve"> 已不再是本教程的首选入口。</w:t>
      </w:r>
    </w:p>
    <w:p>
      <w:pPr>
        <w:pStyle w:val="Heading2"/>
      </w:pPr>
      <w:r>
        <w:t>5.3 验证 RDMA 设备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rdma link show</w:t>
        <w:br/>
        <w:t>ibv_devices</w:t>
        <w:br/>
        <w:t>ibv_devinfo -d rxe0</w:t>
        <w:br/>
        <w:t>ls -l /dev/infiniband</w:t>
      </w:r>
    </w:p>
    <w:p>
      <w:r>
        <w:rPr>
          <w:rFonts w:ascii="PingFang SC" w:hAnsi="PingFang SC" w:eastAsia="PingFang SC"/>
          <w:sz w:val="21"/>
        </w:rPr>
        <w:t>典型结果应满足以下条件。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• </w:t>
      </w:r>
      <w:r>
        <w:rPr>
          <w:rFonts w:ascii="Menlo" w:hAnsi="Menlo" w:eastAsia="Menlo"/>
          <w:sz w:val="20"/>
          <w:shd w:fill="ECEFF1"/>
        </w:rPr>
        <w:t>rdma link show</w:t>
      </w:r>
      <w:r>
        <w:rPr>
          <w:rFonts w:ascii="PingFang SC" w:hAnsi="PingFang SC" w:eastAsia="PingFang SC"/>
          <w:sz w:val="21"/>
        </w:rPr>
        <w:t xml:space="preserve"> 包含 </w:t>
      </w:r>
      <w:r>
        <w:rPr>
          <w:rFonts w:ascii="Menlo" w:hAnsi="Menlo" w:eastAsia="Menlo"/>
          <w:sz w:val="20"/>
          <w:shd w:fill="ECEFF1"/>
        </w:rPr>
        <w:t>rxe0/1</w:t>
      </w:r>
      <w:r>
        <w:rPr>
          <w:rFonts w:ascii="PingFang SC" w:hAnsi="PingFang SC" w:eastAsia="PingFang SC"/>
          <w:sz w:val="21"/>
        </w:rPr>
        <w:t xml:space="preserve">，状态通常为 </w:t>
      </w:r>
      <w:r>
        <w:rPr>
          <w:rFonts w:ascii="Menlo" w:hAnsi="Menlo" w:eastAsia="Menlo"/>
          <w:sz w:val="20"/>
          <w:shd w:fill="ECEFF1"/>
        </w:rPr>
        <w:t>ACTIVE</w:t>
      </w:r>
      <w:r>
        <w:rPr>
          <w:rFonts w:ascii="PingFang SC" w:hAnsi="PingFang SC" w:eastAsia="PingFang SC"/>
          <w:sz w:val="21"/>
        </w:rPr>
        <w:t>，并显示绑定的普通网卡。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• </w:t>
      </w:r>
      <w:r>
        <w:rPr>
          <w:rFonts w:ascii="Menlo" w:hAnsi="Menlo" w:eastAsia="Menlo"/>
          <w:sz w:val="20"/>
          <w:shd w:fill="ECEFF1"/>
        </w:rPr>
        <w:t>ibv_devices</w:t>
      </w:r>
      <w:r>
        <w:rPr>
          <w:rFonts w:ascii="PingFang SC" w:hAnsi="PingFang SC" w:eastAsia="PingFang SC"/>
          <w:sz w:val="21"/>
        </w:rPr>
        <w:t xml:space="preserve"> 能列出 </w:t>
      </w:r>
      <w:r>
        <w:rPr>
          <w:rFonts w:ascii="Menlo" w:hAnsi="Menlo" w:eastAsia="Menlo"/>
          <w:sz w:val="20"/>
          <w:shd w:fill="ECEFF1"/>
        </w:rPr>
        <w:t>rxe0</w:t>
      </w:r>
      <w:r>
        <w:rPr>
          <w:rFonts w:ascii="PingFang SC" w:hAnsi="PingFang SC" w:eastAsia="PingFang SC"/>
          <w:sz w:val="21"/>
        </w:rPr>
        <w:t>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• </w:t>
      </w:r>
      <w:r>
        <w:rPr>
          <w:rFonts w:ascii="Menlo" w:hAnsi="Menlo" w:eastAsia="Menlo"/>
          <w:sz w:val="20"/>
          <w:shd w:fill="ECEFF1"/>
        </w:rPr>
        <w:t>ibv_devinfo</w:t>
      </w:r>
      <w:r>
        <w:rPr>
          <w:rFonts w:ascii="PingFang SC" w:hAnsi="PingFang SC" w:eastAsia="PingFang SC"/>
          <w:sz w:val="21"/>
        </w:rPr>
        <w:t xml:space="preserve"> 的 </w:t>
      </w:r>
      <w:r>
        <w:rPr>
          <w:rFonts w:ascii="Menlo" w:hAnsi="Menlo" w:eastAsia="Menlo"/>
          <w:sz w:val="20"/>
          <w:shd w:fill="ECEFF1"/>
        </w:rPr>
        <w:t>transport</w:t>
      </w:r>
      <w:r>
        <w:rPr>
          <w:rFonts w:ascii="PingFang SC" w:hAnsi="PingFang SC" w:eastAsia="PingFang SC"/>
          <w:sz w:val="21"/>
        </w:rPr>
        <w:t xml:space="preserve"> 为 InfiniBand transport，但端口 </w:t>
      </w:r>
      <w:r>
        <w:rPr>
          <w:rFonts w:ascii="Menlo" w:hAnsi="Menlo" w:eastAsia="Menlo"/>
          <w:sz w:val="20"/>
          <w:shd w:fill="ECEFF1"/>
        </w:rPr>
        <w:t>link_layer</w:t>
      </w:r>
      <w:r>
        <w:rPr>
          <w:rFonts w:ascii="PingFang SC" w:hAnsi="PingFang SC" w:eastAsia="PingFang SC"/>
          <w:sz w:val="21"/>
        </w:rPr>
        <w:t xml:space="preserve"> 为 Ethernet。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• </w:t>
      </w:r>
      <w:r>
        <w:rPr>
          <w:rFonts w:ascii="Menlo" w:hAnsi="Menlo" w:eastAsia="Menlo"/>
          <w:sz w:val="20"/>
          <w:shd w:fill="ECEFF1"/>
        </w:rPr>
        <w:t>/dev/infiniband</w:t>
      </w:r>
      <w:r>
        <w:rPr>
          <w:rFonts w:ascii="PingFang SC" w:hAnsi="PingFang SC" w:eastAsia="PingFang SC"/>
          <w:sz w:val="21"/>
        </w:rPr>
        <w:t xml:space="preserve"> 中存在 </w:t>
      </w:r>
      <w:r>
        <w:rPr>
          <w:rFonts w:ascii="Menlo" w:hAnsi="Menlo" w:eastAsia="Menlo"/>
          <w:sz w:val="20"/>
          <w:shd w:fill="ECEFF1"/>
        </w:rPr>
        <w:t>uverbs0</w:t>
      </w:r>
      <w:r>
        <w:rPr>
          <w:rFonts w:ascii="PingFang SC" w:hAnsi="PingFang SC" w:eastAsia="PingFang SC"/>
          <w:sz w:val="21"/>
        </w:rPr>
        <w:t xml:space="preserve"> 和 </w:t>
      </w:r>
      <w:r>
        <w:rPr>
          <w:rFonts w:ascii="Menlo" w:hAnsi="Menlo" w:eastAsia="Menlo"/>
          <w:sz w:val="20"/>
          <w:shd w:fill="ECEFF1"/>
        </w:rPr>
        <w:t>rdma_cm</w:t>
      </w:r>
      <w:r>
        <w:rPr>
          <w:rFonts w:ascii="PingFang SC" w:hAnsi="PingFang SC" w:eastAsia="PingFang SC"/>
          <w:sz w:val="21"/>
        </w:rPr>
        <w:t xml:space="preserve"> 等设备节点。</w:t>
      </w:r>
    </w:p>
    <w:p>
      <w:r>
        <w:rPr>
          <w:rFonts w:ascii="PingFang SC" w:hAnsi="PingFang SC" w:eastAsia="PingFang SC"/>
          <w:sz w:val="21"/>
        </w:rPr>
        <w:t>运行配套检查脚本可一次收集这些信息：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./verify-rdma.sh</w:t>
      </w:r>
    </w:p>
    <w:p>
      <w:pPr>
        <w:pStyle w:val="Heading2"/>
      </w:pPr>
      <w:r>
        <w:t>5.4 查看 GID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ibv_devinfo -d rxe0 -v | less</w:t>
      </w:r>
    </w:p>
    <w:p>
      <w:r>
        <w:rPr>
          <w:rFonts w:ascii="PingFang SC" w:hAnsi="PingFang SC" w:eastAsia="PingFang SC"/>
          <w:sz w:val="21"/>
        </w:rPr>
        <w:t xml:space="preserve">在端口信息中找到 GID 表。RXE 通常会为网卡 IP 生成 IPv4 映射 GID。后续如果工具不能自动选择正确 GID，可通过 </w:t>
      </w:r>
      <w:r>
        <w:rPr>
          <w:rFonts w:ascii="Menlo" w:hAnsi="Menlo" w:eastAsia="Menlo"/>
          <w:sz w:val="20"/>
          <w:shd w:fill="ECEFF1"/>
        </w:rPr>
        <w:t>-g</w:t>
      </w:r>
      <w:r>
        <w:rPr>
          <w:rFonts w:ascii="PingFang SC" w:hAnsi="PingFang SC" w:eastAsia="PingFang SC"/>
          <w:sz w:val="21"/>
        </w:rPr>
        <w:t xml:space="preserve"> 或 </w:t>
      </w:r>
      <w:r>
        <w:rPr>
          <w:rFonts w:ascii="Menlo" w:hAnsi="Menlo" w:eastAsia="Menlo"/>
          <w:sz w:val="20"/>
          <w:shd w:fill="ECEFF1"/>
        </w:rPr>
        <w:t>-x</w:t>
      </w:r>
      <w:r>
        <w:rPr>
          <w:rFonts w:ascii="PingFang SC" w:hAnsi="PingFang SC" w:eastAsia="PingFang SC"/>
          <w:sz w:val="21"/>
        </w:rPr>
        <w:t xml:space="preserve"> 显式指定索引。索引随地址和环境变化，不要把某个固定数字写进自动化脚本。</w:t>
      </w:r>
    </w:p>
    <w:p>
      <w:pPr>
        <w:pStyle w:val="Heading2"/>
      </w:pPr>
      <w:r>
        <w:t>5.5 删除和重建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sudo rdma link delete rxe0</w:t>
        <w:br/>
        <w:t>sudo rdma link add rxe0 type rxe netdev enp0s8</w:t>
      </w:r>
    </w:p>
    <w:p>
      <w:r>
        <w:rPr>
          <w:rFonts w:ascii="PingFang SC" w:hAnsi="PingFang SC" w:eastAsia="PingFang SC"/>
          <w:sz w:val="21"/>
        </w:rPr>
        <w:t>配套脚本的等价用法：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./teardown-rxe.sh rxe0</w:t>
        <w:br/>
        <w:t>./setup-rxe.sh enp0s8 rxe0</w:t>
      </w:r>
    </w:p>
    <w:p>
      <w:r>
        <w:rPr>
          <w:rFonts w:ascii="PingFang SC" w:hAnsi="PingFang SC" w:eastAsia="PingFang SC"/>
          <w:sz w:val="21"/>
        </w:rPr>
        <w:t>成功删除设备不会删除普通网卡或其 IP 地址。它只移除绑定在该网卡上的 RXE RDMA 设备。</w:t>
      </w:r>
    </w:p>
    <w:p>
      <w:pPr>
        <w:pStyle w:val="Heading1"/>
      </w:pPr>
      <w:r>
        <w:t>6 实验四 使用 RDMA CM 完成第一次传输</w:t>
      </w:r>
    </w:p>
    <w:p>
      <w:r>
        <w:rPr>
          <w:rFonts w:ascii="Menlo" w:hAnsi="Menlo" w:eastAsia="Menlo"/>
          <w:sz w:val="20"/>
          <w:shd w:fill="ECEFF1"/>
        </w:rPr>
        <w:t>rping</w:t>
      </w:r>
      <w:r>
        <w:rPr>
          <w:rFonts w:ascii="PingFang SC" w:hAnsi="PingFang SC" w:eastAsia="PingFang SC"/>
          <w:sz w:val="21"/>
        </w:rPr>
        <w:t xml:space="preserve"> 使用 librdmacm 建立 RC 连接，并执行 RDMA 数据传输。它比直接操作 QP 更适合作为第一条端到端验证命令。</w:t>
      </w:r>
    </w:p>
    <w:p>
      <w:pPr>
        <w:pStyle w:val="Heading2"/>
      </w:pPr>
      <w:r>
        <w:t>6.1 启动服务端</w:t>
      </w:r>
    </w:p>
    <w:p>
      <w:r>
        <w:rPr>
          <w:rFonts w:ascii="PingFang SC" w:hAnsi="PingFang SC" w:eastAsia="PingFang SC"/>
          <w:sz w:val="21"/>
        </w:rPr>
        <w:t>节点 A：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rping -s -a 192.168.56.101 -p 7471 -v -V</w:t>
      </w:r>
    </w:p>
    <w:p>
      <w:pPr>
        <w:pStyle w:val="Heading2"/>
      </w:pPr>
      <w:r>
        <w:t>6.2 启动客户端</w:t>
      </w:r>
    </w:p>
    <w:p>
      <w:r>
        <w:rPr>
          <w:rFonts w:ascii="PingFang SC" w:hAnsi="PingFang SC" w:eastAsia="PingFang SC"/>
          <w:sz w:val="21"/>
        </w:rPr>
        <w:t>节点 B：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rping -c -a 192.168.56.101 -p 7471 -C 10 -v -V</w:t>
      </w:r>
    </w:p>
    <w:p>
      <w:r>
        <w:rPr>
          <w:rFonts w:ascii="PingFang SC" w:hAnsi="PingFang SC" w:eastAsia="PingFang SC"/>
          <w:sz w:val="21"/>
        </w:rPr>
        <w:t>客户端和服务端都应打印 10 次数据交换，并在校验开启时不报告数据错误。</w:t>
      </w:r>
      <w:r>
        <w:rPr>
          <w:rFonts w:ascii="Menlo" w:hAnsi="Menlo" w:eastAsia="Menlo"/>
          <w:sz w:val="20"/>
          <w:shd w:fill="ECEFF1"/>
        </w:rPr>
        <w:t>-C 10</w:t>
      </w:r>
      <w:r>
        <w:rPr>
          <w:rFonts w:ascii="PingFang SC" w:hAnsi="PingFang SC" w:eastAsia="PingFang SC"/>
          <w:sz w:val="21"/>
        </w:rPr>
        <w:t xml:space="preserve"> 让客户端在 10 次之后退出；不指定该参数时默认持续运行。</w:t>
      </w:r>
    </w:p>
    <w:p>
      <w:pPr>
        <w:pStyle w:val="Heading2"/>
      </w:pPr>
      <w:r>
        <w:t>6.3 防火墙说明</w:t>
      </w:r>
    </w:p>
    <w:p>
      <w:r>
        <w:rPr>
          <w:rFonts w:ascii="PingFang SC" w:hAnsi="PingFang SC" w:eastAsia="PingFang SC"/>
          <w:sz w:val="21"/>
        </w:rPr>
        <w:t>RoCEv2 数据使用 UDP 4791。实验网卡受防火墙保护时，应只允许对端实验 IP 访问该端口。例如节点 A 使用 UFW 时：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sudo ufw allow in on enp0s8 from 192.168.56.102 to any port 4791 proto udp</w:t>
      </w:r>
    </w:p>
    <w:p>
      <w:r>
        <w:rPr>
          <w:rFonts w:ascii="PingFang SC" w:hAnsi="PingFang SC" w:eastAsia="PingFang SC"/>
          <w:sz w:val="21"/>
        </w:rPr>
        <w:t xml:space="preserve">节点 B 把源地址改为 </w:t>
      </w:r>
      <w:r>
        <w:rPr>
          <w:rFonts w:ascii="Menlo" w:hAnsi="Menlo" w:eastAsia="Menlo"/>
          <w:sz w:val="20"/>
          <w:shd w:fill="ECEFF1"/>
        </w:rPr>
        <w:t>192.168.56.101</w:t>
      </w:r>
      <w:r>
        <w:rPr>
          <w:rFonts w:ascii="PingFang SC" w:hAnsi="PingFang SC" w:eastAsia="PingFang SC"/>
          <w:sz w:val="21"/>
        </w:rPr>
        <w:t>。</w:t>
      </w:r>
      <w:r>
        <w:rPr>
          <w:rFonts w:ascii="Menlo" w:hAnsi="Menlo" w:eastAsia="Menlo"/>
          <w:sz w:val="20"/>
          <w:shd w:fill="ECEFF1"/>
        </w:rPr>
        <w:t>rping -p 7471</w:t>
      </w:r>
      <w:r>
        <w:rPr>
          <w:rFonts w:ascii="PingFang SC" w:hAnsi="PingFang SC" w:eastAsia="PingFang SC"/>
          <w:sz w:val="21"/>
        </w:rPr>
        <w:t xml:space="preserve"> 中的端口是 RDMA CM 服务标识，不能简单等同于一个监听在 UDP 7471 上的普通 socket。抓包时应重点观察 UDP 4791。</w:t>
      </w:r>
    </w:p>
    <w:p>
      <w:pPr>
        <w:pStyle w:val="Heading2"/>
      </w:pPr>
      <w:r>
        <w:t>6.4 观察资源</w:t>
      </w:r>
    </w:p>
    <w:p>
      <w:r>
        <w:rPr>
          <w:rFonts w:ascii="PingFang SC" w:hAnsi="PingFang SC" w:eastAsia="PingFang SC"/>
          <w:sz w:val="21"/>
        </w:rPr>
        <w:t xml:space="preserve">让 </w:t>
      </w:r>
      <w:r>
        <w:rPr>
          <w:rFonts w:ascii="Menlo" w:hAnsi="Menlo" w:eastAsia="Menlo"/>
          <w:sz w:val="20"/>
          <w:shd w:fill="ECEFF1"/>
        </w:rPr>
        <w:t>rping</w:t>
      </w:r>
      <w:r>
        <w:rPr>
          <w:rFonts w:ascii="PingFang SC" w:hAnsi="PingFang SC" w:eastAsia="PingFang SC"/>
          <w:sz w:val="21"/>
        </w:rPr>
        <w:t xml:space="preserve"> 保持运行，在任意节点打开另一个终端：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rdma resource show</w:t>
        <w:br/>
        <w:t>rdma resource show qp</w:t>
        <w:br/>
        <w:t>rdma resource show cq</w:t>
        <w:br/>
        <w:t>rdma resource show mr</w:t>
      </w:r>
    </w:p>
    <w:p>
      <w:r>
        <w:rPr>
          <w:rFonts w:ascii="PingFang SC" w:hAnsi="PingFang SC" w:eastAsia="PingFang SC"/>
          <w:sz w:val="21"/>
        </w:rPr>
        <w:t xml:space="preserve">结束 </w:t>
      </w:r>
      <w:r>
        <w:rPr>
          <w:rFonts w:ascii="Menlo" w:hAnsi="Menlo" w:eastAsia="Menlo"/>
          <w:sz w:val="20"/>
          <w:shd w:fill="ECEFF1"/>
        </w:rPr>
        <w:t>rping</w:t>
      </w:r>
      <w:r>
        <w:rPr>
          <w:rFonts w:ascii="PingFang SC" w:hAnsi="PingFang SC" w:eastAsia="PingFang SC"/>
          <w:sz w:val="21"/>
        </w:rPr>
        <w:t xml:space="preserve"> 后再次执行。由进程创建的 QP、CQ 和 MR 应被释放。这个实验说明 RDMA 资源由内核按用户态上下文跟踪，进程退出时内核会清理残留资源。</w:t>
      </w:r>
    </w:p>
    <w:p>
      <w:pPr>
        <w:pStyle w:val="Heading1"/>
      </w:pPr>
      <w:r>
        <w:t>7 实验五 验证 verbs 与性能工具</w:t>
      </w:r>
    </w:p>
    <w:p>
      <w:pPr>
        <w:pStyle w:val="Heading2"/>
      </w:pPr>
      <w:r>
        <w:t>7.1 RC Send Receive 测试</w:t>
      </w:r>
    </w:p>
    <w:p>
      <w:r>
        <w:rPr>
          <w:rFonts w:ascii="PingFang SC" w:hAnsi="PingFang SC" w:eastAsia="PingFang SC"/>
          <w:sz w:val="21"/>
        </w:rPr>
        <w:t>节点 A：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ibv_rc_pingpong -d rxe0 -n 1000 -s 4096</w:t>
      </w:r>
    </w:p>
    <w:p>
      <w:r>
        <w:rPr>
          <w:rFonts w:ascii="PingFang SC" w:hAnsi="PingFang SC" w:eastAsia="PingFang SC"/>
          <w:sz w:val="21"/>
        </w:rPr>
        <w:t>节点 B：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ibv_rc_pingpong -d rxe0 -n 1000 -s 4096 192.168.56.101</w:t>
      </w:r>
    </w:p>
    <w:p>
      <w:r>
        <w:rPr>
          <w:rFonts w:ascii="PingFang SC" w:hAnsi="PingFang SC" w:eastAsia="PingFang SC"/>
          <w:sz w:val="21"/>
        </w:rPr>
        <w:t xml:space="preserve">工具使用 TCP 18515 交换连接参数，实际数据通过 RDMA QP 传输。如果地址解析不正确，先从 </w:t>
      </w:r>
      <w:r>
        <w:rPr>
          <w:rFonts w:ascii="Menlo" w:hAnsi="Menlo" w:eastAsia="Menlo"/>
          <w:sz w:val="20"/>
          <w:shd w:fill="ECEFF1"/>
        </w:rPr>
        <w:t>ibv_devinfo -v</w:t>
      </w:r>
      <w:r>
        <w:rPr>
          <w:rFonts w:ascii="PingFang SC" w:hAnsi="PingFang SC" w:eastAsia="PingFang SC"/>
          <w:sz w:val="21"/>
        </w:rPr>
        <w:t xml:space="preserve"> 找到对应 IPv4 地址的 GID 索引，然后在两端增加 </w:t>
      </w:r>
      <w:r>
        <w:rPr>
          <w:rFonts w:ascii="Menlo" w:hAnsi="Menlo" w:eastAsia="Menlo"/>
          <w:sz w:val="20"/>
          <w:shd w:fill="ECEFF1"/>
        </w:rPr>
        <w:t>-g 索引</w:t>
      </w:r>
      <w:r>
        <w:rPr>
          <w:rFonts w:ascii="PingFang SC" w:hAnsi="PingFang SC" w:eastAsia="PingFang SC"/>
          <w:sz w:val="21"/>
        </w:rPr>
        <w:t>。防火墙还需允许对端访问 TCP 18515。</w:t>
      </w:r>
    </w:p>
    <w:p>
      <w:pPr>
        <w:pStyle w:val="Heading2"/>
      </w:pPr>
      <w:r>
        <w:t>7.2 RDMA Write 带宽</w:t>
      </w:r>
    </w:p>
    <w:p>
      <w:r>
        <w:rPr>
          <w:rFonts w:ascii="PingFang SC" w:hAnsi="PingFang SC" w:eastAsia="PingFang SC"/>
          <w:sz w:val="21"/>
        </w:rPr>
        <w:t>节点 A：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ib_write_bw -d rxe0 -R -D 10 --report_gbits</w:t>
      </w:r>
    </w:p>
    <w:p>
      <w:r>
        <w:rPr>
          <w:rFonts w:ascii="PingFang SC" w:hAnsi="PingFang SC" w:eastAsia="PingFang SC"/>
          <w:sz w:val="21"/>
        </w:rPr>
        <w:t>节点 B：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ib_write_bw -d rxe0 -R -D 10 --report_gbits 192.168.56.101</w:t>
      </w:r>
    </w:p>
    <w:p>
      <w:r>
        <w:rPr>
          <w:rFonts w:ascii="PingFang SC" w:hAnsi="PingFang SC" w:eastAsia="PingFang SC"/>
          <w:sz w:val="21"/>
        </w:rPr>
        <w:t>两端参数必须一致。</w:t>
      </w:r>
      <w:r>
        <w:rPr>
          <w:rFonts w:ascii="Menlo" w:hAnsi="Menlo" w:eastAsia="Menlo"/>
          <w:sz w:val="20"/>
          <w:shd w:fill="ECEFF1"/>
        </w:rPr>
        <w:t>-R</w:t>
      </w:r>
      <w:r>
        <w:rPr>
          <w:rFonts w:ascii="PingFang SC" w:hAnsi="PingFang SC" w:eastAsia="PingFang SC"/>
          <w:sz w:val="21"/>
        </w:rPr>
        <w:t xml:space="preserve"> 让 perftest 通过 RDMA CM 创建 QP，</w:t>
      </w:r>
      <w:r>
        <w:rPr>
          <w:rFonts w:ascii="Menlo" w:hAnsi="Menlo" w:eastAsia="Menlo"/>
          <w:sz w:val="20"/>
          <w:shd w:fill="ECEFF1"/>
        </w:rPr>
        <w:t>-D 10</w:t>
      </w:r>
      <w:r>
        <w:rPr>
          <w:rFonts w:ascii="PingFang SC" w:hAnsi="PingFang SC" w:eastAsia="PingFang SC"/>
          <w:sz w:val="21"/>
        </w:rPr>
        <w:t xml:space="preserve"> 表示运行 10 秒。成功时输出应包含设备名、连接类型、链路类型、消息大小、平均带宽和消息速率。</w:t>
      </w:r>
    </w:p>
    <w:p>
      <w:pPr>
        <w:pStyle w:val="Heading2"/>
      </w:pPr>
      <w:r>
        <w:t>7.3 RDMA Read 时延</w:t>
      </w:r>
    </w:p>
    <w:p>
      <w:r>
        <w:rPr>
          <w:rFonts w:ascii="PingFang SC" w:hAnsi="PingFang SC" w:eastAsia="PingFang SC"/>
          <w:sz w:val="21"/>
        </w:rPr>
        <w:t>节点 A：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ib_read_lat -d rxe0 -R -s 8 -n 5000</w:t>
      </w:r>
    </w:p>
    <w:p>
      <w:r>
        <w:rPr>
          <w:rFonts w:ascii="PingFang SC" w:hAnsi="PingFang SC" w:eastAsia="PingFang SC"/>
          <w:sz w:val="21"/>
        </w:rPr>
        <w:t>节点 B：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ib_read_lat -d rxe0 -R -s 8 -n 5000 192.168.56.101</w:t>
      </w:r>
    </w:p>
    <w:p>
      <w:r>
        <w:rPr>
          <w:rFonts w:ascii="PingFang SC" w:hAnsi="PingFang SC" w:eastAsia="PingFang SC"/>
          <w:sz w:val="21"/>
        </w:rPr>
        <w:t>这个实验让客户端从服务端暴露的远端内存读取 8 字节。程序需要先交换远端虚拟地址和 rkey，然后才能发起 RDMA Read。</w:t>
      </w:r>
    </w:p>
    <w:p>
      <w:pPr>
        <w:pStyle w:val="Heading2"/>
      </w:pPr>
      <w:r>
        <w:t>7.4 参数实验</w:t>
      </w:r>
    </w:p>
    <w:p>
      <w:r>
        <w:rPr>
          <w:rFonts w:ascii="PingFang SC" w:hAnsi="PingFang SC" w:eastAsia="PingFang SC"/>
          <w:sz w:val="21"/>
        </w:rPr>
        <w:t>依次测试 64 B、4 KiB、64 KiB 和 1 MiB：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for size in 64 4096 65536 1048576; do</w:t>
        <w:br/>
        <w:t xml:space="preserve">  echo "size=$size"</w:t>
        <w:br/>
        <w:t xml:space="preserve">  ib_write_bw -d rxe0 -R -D 5 -s "$size" --report_gbits 192.168.56.101</w:t>
        <w:br/>
        <w:t>done</w:t>
      </w:r>
    </w:p>
    <w:p>
      <w:r>
        <w:rPr>
          <w:rFonts w:ascii="PingFang SC" w:hAnsi="PingFang SC" w:eastAsia="PingFang SC"/>
          <w:sz w:val="21"/>
        </w:rPr>
        <w:t>服务端需针对每个大小运行相同参数，或分别执行四次。记录平均带宽、消息速率和 CPU 占用。小消息通常受每秒操作次数和软件处理开销限制，大消息更容易接近底层普通网卡的可用吞吐。这里观察的是 RXE 软件路径，不是硬件 RDMA 的性能。</w:t>
      </w:r>
    </w:p>
    <w:p>
      <w:pPr>
        <w:pStyle w:val="Heading2"/>
      </w:pPr>
      <w:r>
        <w:t>7.5 建议的实验记录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大小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迭代或时长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平均值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CPU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ib_write_bw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64 B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5 s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记录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记录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小消息</w:t>
            </w:r>
          </w:p>
        </w:tc>
      </w:tr>
      <w:tr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ib_write_bw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4 KiB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5 s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记录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记录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常用页大小</w:t>
            </w:r>
          </w:p>
        </w:tc>
      </w:tr>
      <w:tr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ib_write_bw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64 KiB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5 s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记录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记录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中等消息</w:t>
            </w:r>
          </w:p>
        </w:tc>
      </w:tr>
      <w:tr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ib_write_bw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1 MiB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5 s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记录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记录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大消息</w:t>
            </w:r>
          </w:p>
        </w:tc>
      </w:tr>
      <w:tr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ib_read_lat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8 B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5000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记录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记录</w:t>
            </w:r>
          </w:p>
        </w:tc>
        <w:tc>
          <w:tcPr>
            <w:tcW w:type="dxa" w:w="16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单向读取</w:t>
            </w:r>
          </w:p>
        </w:tc>
      </w:tr>
    </w:tbl>
    <w:p>
      <w:pPr>
        <w:spacing w:after="20"/>
      </w:pPr>
    </w:p>
    <w:p>
      <w:pPr>
        <w:pStyle w:val="Heading1"/>
      </w:pPr>
      <w:r>
        <w:t>8 实验六 抓取并识别 RoCEv2 报文</w:t>
      </w:r>
    </w:p>
    <w:p>
      <w:pPr>
        <w:pStyle w:val="Heading2"/>
      </w:pPr>
      <w:r>
        <w:t>8.1 抓包</w:t>
      </w:r>
    </w:p>
    <w:p>
      <w:r>
        <w:rPr>
          <w:rFonts w:ascii="PingFang SC" w:hAnsi="PingFang SC" w:eastAsia="PingFang SC"/>
          <w:sz w:val="21"/>
        </w:rPr>
        <w:t>节点 A 在测试前启动：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sudo tcpdump -ni enp0s8 udp port 4791 -vv</w:t>
      </w:r>
    </w:p>
    <w:p>
      <w:r>
        <w:rPr>
          <w:rFonts w:ascii="PingFang SC" w:hAnsi="PingFang SC" w:eastAsia="PingFang SC"/>
          <w:sz w:val="21"/>
        </w:rPr>
        <w:t xml:space="preserve">另一个终端运行 </w:t>
      </w:r>
      <w:r>
        <w:rPr>
          <w:rFonts w:ascii="Menlo" w:hAnsi="Menlo" w:eastAsia="Menlo"/>
          <w:sz w:val="20"/>
          <w:shd w:fill="ECEFF1"/>
        </w:rPr>
        <w:t>rping</w:t>
      </w:r>
      <w:r>
        <w:rPr>
          <w:rFonts w:ascii="PingFang SC" w:hAnsi="PingFang SC" w:eastAsia="PingFang SC"/>
          <w:sz w:val="21"/>
        </w:rPr>
        <w:t xml:space="preserve"> 服务端，节点 B 运行客户端。应看到源和目的 IP 之间的 UDP 4791 流量。</w:t>
      </w:r>
    </w:p>
    <w:p>
      <w:r>
        <w:rPr>
          <w:rFonts w:ascii="PingFang SC" w:hAnsi="PingFang SC" w:eastAsia="PingFang SC"/>
          <w:sz w:val="21"/>
        </w:rPr>
        <w:t>保存为 pcap：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sudo tcpdump -ni enp0s8 udp port 4791 -w rocev2.pcap</w:t>
      </w:r>
    </w:p>
    <w:p>
      <w:r>
        <w:rPr>
          <w:rFonts w:ascii="PingFang SC" w:hAnsi="PingFang SC" w:eastAsia="PingFang SC"/>
          <w:sz w:val="21"/>
        </w:rPr>
        <w:t xml:space="preserve">完成一次短测试后按 Ctrl C 停止。可把 pcap 复制到安装 Wireshark 的桌面环境，使用过滤器 </w:t>
      </w:r>
      <w:r>
        <w:rPr>
          <w:rFonts w:ascii="Menlo" w:hAnsi="Menlo" w:eastAsia="Menlo"/>
          <w:sz w:val="20"/>
          <w:shd w:fill="ECEFF1"/>
        </w:rPr>
        <w:t>udp.port == 4791</w:t>
      </w:r>
      <w:r>
        <w:rPr>
          <w:rFonts w:ascii="PingFang SC" w:hAnsi="PingFang SC" w:eastAsia="PingFang SC"/>
          <w:sz w:val="21"/>
        </w:rPr>
        <w:t xml:space="preserve"> 查看。</w:t>
      </w:r>
    </w:p>
    <w:p>
      <w:pPr>
        <w:pStyle w:val="Heading2"/>
      </w:pPr>
      <w:r>
        <w:t>8.2 对照用户态动作</w:t>
      </w:r>
    </w:p>
    <w:p>
      <w:r>
        <w:rPr>
          <w:rFonts w:ascii="PingFang SC" w:hAnsi="PingFang SC" w:eastAsia="PingFang SC"/>
          <w:sz w:val="21"/>
        </w:rPr>
        <w:t>按时间观察以下阶段。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1. </w:t>
      </w:r>
      <w:r>
        <w:rPr>
          <w:rFonts w:ascii="PingFang SC" w:hAnsi="PingFang SC" w:eastAsia="PingFang SC"/>
          <w:sz w:val="21"/>
        </w:rPr>
        <w:t>RDMA CM 完成地址和路由解析，并建立连接。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2. </w:t>
      </w:r>
      <w:r>
        <w:rPr>
          <w:rFonts w:ascii="PingFang SC" w:hAnsi="PingFang SC" w:eastAsia="PingFang SC"/>
          <w:sz w:val="21"/>
        </w:rPr>
        <w:t>接收方预先提交 Receive WR。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3. </w:t>
      </w:r>
      <w:r>
        <w:rPr>
          <w:rFonts w:ascii="PingFang SC" w:hAnsi="PingFang SC" w:eastAsia="PingFang SC"/>
          <w:sz w:val="21"/>
        </w:rPr>
        <w:t>发送方提交 Send WR，RXE 生成 RoCEv2 报文。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4. </w:t>
      </w:r>
      <w:r>
        <w:rPr>
          <w:rFonts w:ascii="PingFang SC" w:hAnsi="PingFang SC" w:eastAsia="PingFang SC"/>
          <w:sz w:val="21"/>
        </w:rPr>
        <w:t>对端处理数据并在 CQ 中产生完成项。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5. </w:t>
      </w:r>
      <w:r>
        <w:rPr>
          <w:rFonts w:ascii="PingFang SC" w:hAnsi="PingFang SC" w:eastAsia="PingFang SC"/>
          <w:sz w:val="21"/>
        </w:rPr>
        <w:t xml:space="preserve">应用通过 </w:t>
      </w:r>
      <w:r>
        <w:rPr>
          <w:rFonts w:ascii="Menlo" w:hAnsi="Menlo" w:eastAsia="Menlo"/>
          <w:sz w:val="20"/>
          <w:shd w:fill="ECEFF1"/>
        </w:rPr>
        <w:t>ibv_poll_cq</w:t>
      </w:r>
      <w:r>
        <w:rPr>
          <w:rFonts w:ascii="PingFang SC" w:hAnsi="PingFang SC" w:eastAsia="PingFang SC"/>
          <w:sz w:val="21"/>
        </w:rPr>
        <w:t xml:space="preserve"> 或完成事件发现 WC。</w:t>
      </w:r>
    </w:p>
    <w:p>
      <w:r>
        <w:rPr>
          <w:rFonts w:ascii="PingFang SC" w:hAnsi="PingFang SC" w:eastAsia="PingFang SC"/>
          <w:sz w:val="21"/>
        </w:rPr>
        <w:t xml:space="preserve">抓包只能看到网络报文，不能直接看到 PD、MR、CQ 或 QP 对象。使用 </w:t>
      </w:r>
      <w:r>
        <w:rPr>
          <w:rFonts w:ascii="Menlo" w:hAnsi="Menlo" w:eastAsia="Menlo"/>
          <w:sz w:val="20"/>
          <w:shd w:fill="ECEFF1"/>
        </w:rPr>
        <w:t>rdma resource show</w:t>
      </w:r>
      <w:r>
        <w:rPr>
          <w:rFonts w:ascii="PingFang SC" w:hAnsi="PingFang SC" w:eastAsia="PingFang SC"/>
          <w:sz w:val="21"/>
        </w:rPr>
        <w:t xml:space="preserve"> 补充观察内核资源。</w:t>
      </w:r>
    </w:p>
    <w:p>
      <w:pPr>
        <w:pStyle w:val="Heading1"/>
      </w:pPr>
      <w:r>
        <w:t>9 RDMA 编程模型</w:t>
      </w:r>
    </w:p>
    <w:p>
      <w:pPr>
        <w:pStyle w:val="Heading2"/>
      </w:pPr>
      <w:r>
        <w:t>9.1 核心对象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常见错误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Context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Device Context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打开一个 RDMA 设备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设备名错误或权限不足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PD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Protection Domain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隔离一组 QP 和 MR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QP 与 MR 不属于同一 PD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MR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Memory Region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注册可被 RDMA 访问的内存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access flags 或 memlock 不足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CQ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Completion Queue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保存完成项 WC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不轮询导致队列积压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QP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Queue Pair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包含发送队列和接收队列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状态转换或对端信息错误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WR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Work Request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描述一次发送、接收或读写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SGE 地址、长度或 lkey 错误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WC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Work Completion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描述 WR 的完成结果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忽略 status 和 vendor_err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CM ID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Connection Manager ID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表示地址、路由和连接状态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忘记确认 CM event</w:t>
            </w:r>
          </w:p>
        </w:tc>
      </w:tr>
    </w:tbl>
    <w:p>
      <w:pPr>
        <w:spacing w:after="20"/>
      </w:pPr>
    </w:p>
    <w:p>
      <w:pPr>
        <w:pStyle w:val="Heading2"/>
      </w:pPr>
      <w:r>
        <w:t>9.2 Send Receive 与单边操作</w:t>
      </w:r>
    </w:p>
    <w:p>
      <w:r>
        <w:rPr>
          <w:rFonts w:ascii="PingFang SC" w:hAnsi="PingFang SC" w:eastAsia="PingFang SC"/>
          <w:sz w:val="21"/>
        </w:rPr>
        <w:t>Send Receive 是双边操作。接收方必须提前发布 Receive WR，发送方才能安全发送。它适合交换控制消息、元数据和小型通知。</w:t>
      </w:r>
    </w:p>
    <w:p>
      <w:r>
        <w:rPr>
          <w:rFonts w:ascii="PingFang SC" w:hAnsi="PingFang SC" w:eastAsia="PingFang SC"/>
          <w:sz w:val="21"/>
        </w:rPr>
        <w:t>RDMA Write 和 RDMA Read 是单边操作。发起方使用对端提供的虚拟地址和 rkey，直接访问对端已注册的 MR。对端 CPU 不需要为每次数据移动发布匹配的 Receive WR，但应用仍需设计权限交换、生命周期和完成通知。</w:t>
      </w:r>
    </w:p>
    <w:p>
      <w:pPr>
        <w:pStyle w:val="Heading2"/>
      </w:pPr>
      <w:r>
        <w:t>9.3 典型调用顺序</w:t>
      </w:r>
    </w:p>
    <w:p>
      <w:r>
        <w:rPr>
          <w:rFonts w:ascii="PingFang SC" w:hAnsi="PingFang SC" w:eastAsia="PingFang SC"/>
          <w:sz w:val="21"/>
        </w:rPr>
        <w:t>客户端连接路径：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rdma_create_event_channel</w:t>
        <w:br/>
        <w:t>rdma_create_id</w:t>
        <w:br/>
        <w:t>rdma_resolve_addr</w:t>
        <w:br/>
        <w:t>RDMA_CM_EVENT_ADDR_RESOLVED</w:t>
        <w:br/>
        <w:t>rdma_resolve_route</w:t>
        <w:br/>
        <w:t>RDMA_CM_EVENT_ROUTE_RESOLVED</w:t>
        <w:br/>
        <w:t>创建 PD CQ QP 和 MR</w:t>
        <w:br/>
        <w:t>预先提交 Receive WR</w:t>
        <w:br/>
        <w:t>rdma_connect</w:t>
        <w:br/>
        <w:t>RDMA_CM_EVENT_ESTABLISHED</w:t>
        <w:br/>
        <w:t>提交 Send 或 RDMA WR</w:t>
        <w:br/>
        <w:t>轮询 CQ 并检查 WC</w:t>
        <w:br/>
        <w:t>rdma_disconnect</w:t>
        <w:br/>
        <w:t>销毁资源</w:t>
      </w:r>
    </w:p>
    <w:p>
      <w:r>
        <w:rPr>
          <w:rFonts w:ascii="PingFang SC" w:hAnsi="PingFang SC" w:eastAsia="PingFang SC"/>
          <w:sz w:val="21"/>
        </w:rPr>
        <w:t>服务端路径：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rdma_create_event_channel</w:t>
        <w:br/>
        <w:t>rdma_create_id</w:t>
        <w:br/>
        <w:t>rdma_bind_addr</w:t>
        <w:br/>
        <w:t>rdma_listen</w:t>
        <w:br/>
        <w:t>RDMA_CM_EVENT_CONNECT_REQUEST</w:t>
        <w:br/>
        <w:t>为新连接创建 PD CQ QP 和 MR</w:t>
        <w:br/>
        <w:t>预先提交 Receive WR</w:t>
        <w:br/>
        <w:t>rdma_accept</w:t>
        <w:br/>
        <w:t>RDMA_CM_EVENT_ESTABLISHED</w:t>
        <w:br/>
        <w:t>处理 WR 和 WC</w:t>
        <w:br/>
        <w:t>RDMA_CM_EVENT_DISCONNECTED</w:t>
        <w:br/>
        <w:t>销毁连接和监听资源</w:t>
      </w:r>
    </w:p>
    <w:p>
      <w:pPr>
        <w:pStyle w:val="Heading1"/>
      </w:pPr>
      <w:r>
        <w:t>10 实验七 编译设备探测程序</w:t>
      </w:r>
    </w:p>
    <w:p>
      <w:pPr>
        <w:pStyle w:val="Heading2"/>
      </w:pPr>
      <w:r>
        <w:t>10.1 编译全部示例</w:t>
      </w:r>
    </w:p>
    <w:p>
      <w:r>
        <w:rPr>
          <w:rFonts w:ascii="PingFang SC" w:hAnsi="PingFang SC" w:eastAsia="PingFang SC"/>
          <w:sz w:val="21"/>
        </w:rPr>
        <w:t xml:space="preserve">把配套 </w:t>
      </w:r>
      <w:r>
        <w:rPr>
          <w:rFonts w:ascii="Menlo" w:hAnsi="Menlo" w:eastAsia="Menlo"/>
          <w:sz w:val="20"/>
          <w:shd w:fill="ECEFF1"/>
        </w:rPr>
        <w:t>lab</w:t>
      </w:r>
      <w:r>
        <w:rPr>
          <w:rFonts w:ascii="PingFang SC" w:hAnsi="PingFang SC" w:eastAsia="PingFang SC"/>
          <w:sz w:val="21"/>
        </w:rPr>
        <w:t xml:space="preserve"> 目录复制到两个节点，然后执行：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cd lab</w:t>
        <w:br/>
        <w:t>make clean</w:t>
        <w:br/>
        <w:t>make</w:t>
      </w:r>
    </w:p>
    <w:p>
      <w:r>
        <w:rPr>
          <w:rFonts w:ascii="PingFang SC" w:hAnsi="PingFang SC" w:eastAsia="PingFang SC"/>
          <w:sz w:val="21"/>
        </w:rPr>
        <w:t xml:space="preserve">成功后生成 </w:t>
      </w:r>
      <w:r>
        <w:rPr>
          <w:rFonts w:ascii="Menlo" w:hAnsi="Menlo" w:eastAsia="Menlo"/>
          <w:sz w:val="20"/>
          <w:shd w:fill="ECEFF1"/>
        </w:rPr>
        <w:t>verbs_probe</w:t>
      </w:r>
      <w:r>
        <w:rPr>
          <w:rFonts w:ascii="PingFang SC" w:hAnsi="PingFang SC" w:eastAsia="PingFang SC"/>
          <w:sz w:val="21"/>
        </w:rPr>
        <w:t xml:space="preserve"> 和 </w:t>
      </w:r>
      <w:r>
        <w:rPr>
          <w:rFonts w:ascii="Menlo" w:hAnsi="Menlo" w:eastAsia="Menlo"/>
          <w:sz w:val="20"/>
          <w:shd w:fill="ECEFF1"/>
        </w:rPr>
        <w:t>rdma_cm_echo</w:t>
      </w:r>
      <w:r>
        <w:rPr>
          <w:rFonts w:ascii="PingFang SC" w:hAnsi="PingFang SC" w:eastAsia="PingFang SC"/>
          <w:sz w:val="21"/>
        </w:rPr>
        <w:t>。Makefile 的核心链接方式如下：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cc -O2 -g -Wall -Wextra -Wpedantic \</w:t>
        <w:br/>
        <w:t xml:space="preserve">  -o verbs_probe src/verbs_probe.c -libverbs</w:t>
        <w:br/>
        <w:br/>
        <w:t>cc -O2 -g -Wall -Wextra -Wpedantic \</w:t>
        <w:br/>
        <w:t xml:space="preserve">  -o rdma_cm_echo src/rdma_cm_echo.c -lrdmacm -libverbs</w:t>
      </w:r>
    </w:p>
    <w:p>
      <w:pPr>
        <w:pStyle w:val="Heading2"/>
      </w:pPr>
      <w:r>
        <w:t>10.2 运行设备探测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./verbs_probe</w:t>
      </w:r>
    </w:p>
    <w:p>
      <w:r>
        <w:rPr>
          <w:rFonts w:ascii="PingFang SC" w:hAnsi="PingFang SC" w:eastAsia="PingFang SC"/>
          <w:sz w:val="21"/>
        </w:rPr>
        <w:t>预期至少发现一个设备，并显示类似信息：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found 1 RDMA device(s)</w:t>
        <w:br/>
        <w:br/>
        <w:t>device 0: rxe0</w:t>
        <w:br/>
        <w:t xml:space="preserve">  firmware: 0.0.0</w:t>
        <w:br/>
        <w:t xml:space="preserve">  max_qp: ...</w:t>
        <w:br/>
        <w:t xml:space="preserve">  max_cq: ...</w:t>
        <w:br/>
        <w:t xml:space="preserve">  max_mr_size: ...</w:t>
        <w:br/>
        <w:t xml:space="preserve">  port 1: state=PORT_ACTIVE link_layer=Ethernet active_mtu=...</w:t>
      </w:r>
    </w:p>
    <w:p>
      <w:r>
        <w:rPr>
          <w:rFonts w:ascii="PingFang SC" w:hAnsi="PingFang SC" w:eastAsia="PingFang SC"/>
          <w:sz w:val="21"/>
        </w:rPr>
        <w:t xml:space="preserve">程序展示了最短的 verbs 设备发现路径：调用 </w:t>
      </w:r>
      <w:r>
        <w:rPr>
          <w:rFonts w:ascii="Menlo" w:hAnsi="Menlo" w:eastAsia="Menlo"/>
          <w:sz w:val="20"/>
          <w:shd w:fill="ECEFF1"/>
        </w:rPr>
        <w:t>ibv_get_device_list</w:t>
      </w:r>
      <w:r>
        <w:rPr>
          <w:rFonts w:ascii="PingFang SC" w:hAnsi="PingFang SC" w:eastAsia="PingFang SC"/>
          <w:sz w:val="21"/>
        </w:rPr>
        <w:t xml:space="preserve">，通过 </w:t>
      </w:r>
      <w:r>
        <w:rPr>
          <w:rFonts w:ascii="Menlo" w:hAnsi="Menlo" w:eastAsia="Menlo"/>
          <w:sz w:val="20"/>
          <w:shd w:fill="ECEFF1"/>
        </w:rPr>
        <w:t>ibv_open_device</w:t>
      </w:r>
      <w:r>
        <w:rPr>
          <w:rFonts w:ascii="PingFang SC" w:hAnsi="PingFang SC" w:eastAsia="PingFang SC"/>
          <w:sz w:val="21"/>
        </w:rPr>
        <w:t xml:space="preserve"> 打开设备，再使用 </w:t>
      </w:r>
      <w:r>
        <w:rPr>
          <w:rFonts w:ascii="Menlo" w:hAnsi="Menlo" w:eastAsia="Menlo"/>
          <w:sz w:val="20"/>
          <w:shd w:fill="ECEFF1"/>
        </w:rPr>
        <w:t>ibv_query_device</w:t>
      </w:r>
      <w:r>
        <w:rPr>
          <w:rFonts w:ascii="PingFang SC" w:hAnsi="PingFang SC" w:eastAsia="PingFang SC"/>
          <w:sz w:val="21"/>
        </w:rPr>
        <w:t xml:space="preserve"> 和 </w:t>
      </w:r>
      <w:r>
        <w:rPr>
          <w:rFonts w:ascii="Menlo" w:hAnsi="Menlo" w:eastAsia="Menlo"/>
          <w:sz w:val="20"/>
          <w:shd w:fill="ECEFF1"/>
        </w:rPr>
        <w:t>ibv_query_port</w:t>
      </w:r>
      <w:r>
        <w:rPr>
          <w:rFonts w:ascii="PingFang SC" w:hAnsi="PingFang SC" w:eastAsia="PingFang SC"/>
          <w:sz w:val="21"/>
        </w:rPr>
        <w:t xml:space="preserve"> 查询能力。它没有创建 QP，也不产生网络流量。</w:t>
      </w:r>
    </w:p>
    <w:p>
      <w:pPr>
        <w:pStyle w:val="Heading2"/>
      </w:pPr>
      <w:r>
        <w:t>10.3 阅读代码的顺序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1. </w:t>
      </w:r>
      <w:r>
        <w:rPr>
          <w:rFonts w:ascii="PingFang SC" w:hAnsi="PingFang SC" w:eastAsia="PingFang SC"/>
          <w:sz w:val="21"/>
        </w:rPr>
        <w:t xml:space="preserve">找到 </w:t>
      </w:r>
      <w:r>
        <w:rPr>
          <w:rFonts w:ascii="Menlo" w:hAnsi="Menlo" w:eastAsia="Menlo"/>
          <w:sz w:val="20"/>
          <w:shd w:fill="ECEFF1"/>
        </w:rPr>
        <w:t>ibv_get_device_list</w:t>
      </w:r>
      <w:r>
        <w:rPr>
          <w:rFonts w:ascii="PingFang SC" w:hAnsi="PingFang SC" w:eastAsia="PingFang SC"/>
          <w:sz w:val="21"/>
        </w:rPr>
        <w:t xml:space="preserve">，确认设备列表必须由 </w:t>
      </w:r>
      <w:r>
        <w:rPr>
          <w:rFonts w:ascii="Menlo" w:hAnsi="Menlo" w:eastAsia="Menlo"/>
          <w:sz w:val="20"/>
          <w:shd w:fill="ECEFF1"/>
        </w:rPr>
        <w:t>ibv_free_device_list</w:t>
      </w:r>
      <w:r>
        <w:rPr>
          <w:rFonts w:ascii="PingFang SC" w:hAnsi="PingFang SC" w:eastAsia="PingFang SC"/>
          <w:sz w:val="21"/>
        </w:rPr>
        <w:t xml:space="preserve"> 释放。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2. </w:t>
      </w:r>
      <w:r>
        <w:rPr>
          <w:rFonts w:ascii="PingFang SC" w:hAnsi="PingFang SC" w:eastAsia="PingFang SC"/>
          <w:sz w:val="21"/>
        </w:rPr>
        <w:t xml:space="preserve">找到 </w:t>
      </w:r>
      <w:r>
        <w:rPr>
          <w:rFonts w:ascii="Menlo" w:hAnsi="Menlo" w:eastAsia="Menlo"/>
          <w:sz w:val="20"/>
          <w:shd w:fill="ECEFF1"/>
        </w:rPr>
        <w:t>ibv_open_device</w:t>
      </w:r>
      <w:r>
        <w:rPr>
          <w:rFonts w:ascii="PingFang SC" w:hAnsi="PingFang SC" w:eastAsia="PingFang SC"/>
          <w:sz w:val="21"/>
        </w:rPr>
        <w:t xml:space="preserve"> 和 </w:t>
      </w:r>
      <w:r>
        <w:rPr>
          <w:rFonts w:ascii="Menlo" w:hAnsi="Menlo" w:eastAsia="Menlo"/>
          <w:sz w:val="20"/>
          <w:shd w:fill="ECEFF1"/>
        </w:rPr>
        <w:t>ibv_close_device</w:t>
      </w:r>
      <w:r>
        <w:rPr>
          <w:rFonts w:ascii="PingFang SC" w:hAnsi="PingFang SC" w:eastAsia="PingFang SC"/>
          <w:sz w:val="21"/>
        </w:rPr>
        <w:t>，确认 context 的生命周期。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3. </w:t>
      </w:r>
      <w:r>
        <w:rPr>
          <w:rFonts w:ascii="PingFang SC" w:hAnsi="PingFang SC" w:eastAsia="PingFang SC"/>
          <w:sz w:val="21"/>
        </w:rPr>
        <w:t xml:space="preserve">查看 </w:t>
      </w:r>
      <w:r>
        <w:rPr>
          <w:rFonts w:ascii="Menlo" w:hAnsi="Menlo" w:eastAsia="Menlo"/>
          <w:sz w:val="20"/>
          <w:shd w:fill="ECEFF1"/>
        </w:rPr>
        <w:t>phys_port_cnt</w:t>
      </w:r>
      <w:r>
        <w:rPr>
          <w:rFonts w:ascii="PingFang SC" w:hAnsi="PingFang SC" w:eastAsia="PingFang SC"/>
          <w:sz w:val="21"/>
        </w:rPr>
        <w:t>，理解端口编号从 1 开始。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4. </w:t>
      </w:r>
      <w:r>
        <w:rPr>
          <w:rFonts w:ascii="PingFang SC" w:hAnsi="PingFang SC" w:eastAsia="PingFang SC"/>
          <w:sz w:val="21"/>
        </w:rPr>
        <w:t xml:space="preserve">查看 </w:t>
      </w:r>
      <w:r>
        <w:rPr>
          <w:rFonts w:ascii="Menlo" w:hAnsi="Menlo" w:eastAsia="Menlo"/>
          <w:sz w:val="20"/>
          <w:shd w:fill="ECEFF1"/>
        </w:rPr>
        <w:t>link_layer</w:t>
      </w:r>
      <w:r>
        <w:rPr>
          <w:rFonts w:ascii="PingFang SC" w:hAnsi="PingFang SC" w:eastAsia="PingFang SC"/>
          <w:sz w:val="21"/>
        </w:rPr>
        <w:t>，确认 RXE 的链路层为 Ethernet。</w:t>
      </w:r>
    </w:p>
    <w:p>
      <w:pPr>
        <w:pStyle w:val="Heading1"/>
      </w:pPr>
      <w:r>
        <w:t>11 实验八 运行并修改 RDMA CM 回显程序</w:t>
      </w:r>
    </w:p>
    <w:p>
      <w:pPr>
        <w:pStyle w:val="Heading2"/>
      </w:pPr>
      <w:r>
        <w:t>11.1 运行服务端</w:t>
      </w:r>
    </w:p>
    <w:p>
      <w:r>
        <w:rPr>
          <w:rFonts w:ascii="PingFang SC" w:hAnsi="PingFang SC" w:eastAsia="PingFang SC"/>
          <w:sz w:val="21"/>
        </w:rPr>
        <w:t>节点 A：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cd lab</w:t>
        <w:br/>
        <w:t>./rdma_cm_echo server 192.168.56.101 7472</w:t>
      </w:r>
    </w:p>
    <w:p>
      <w:r>
        <w:rPr>
          <w:rFonts w:ascii="PingFang SC" w:hAnsi="PingFang SC" w:eastAsia="PingFang SC"/>
          <w:sz w:val="21"/>
        </w:rPr>
        <w:t>预期输出：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server listening on 192.168.56.101:7472</w:t>
      </w:r>
    </w:p>
    <w:p>
      <w:pPr>
        <w:pStyle w:val="Heading2"/>
      </w:pPr>
      <w:r>
        <w:t>11.2 运行客户端</w:t>
      </w:r>
    </w:p>
    <w:p>
      <w:r>
        <w:rPr>
          <w:rFonts w:ascii="PingFang SC" w:hAnsi="PingFang SC" w:eastAsia="PingFang SC"/>
          <w:sz w:val="21"/>
        </w:rPr>
        <w:t>节点 B：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cd lab</w:t>
        <w:br/>
        <w:t>./rdma_cm_echo client 192.168.56.101 7472</w:t>
      </w:r>
    </w:p>
    <w:p>
      <w:r>
        <w:rPr>
          <w:rFonts w:ascii="PingFang SC" w:hAnsi="PingFang SC" w:eastAsia="PingFang SC"/>
          <w:sz w:val="21"/>
        </w:rPr>
        <w:t>客户端预期输出：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client received: hello from RDMA server</w:t>
      </w:r>
    </w:p>
    <w:p>
      <w:r>
        <w:rPr>
          <w:rFonts w:ascii="PingFang SC" w:hAnsi="PingFang SC" w:eastAsia="PingFang SC"/>
          <w:sz w:val="21"/>
        </w:rPr>
        <w:t>服务端预期随后输出：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server received: hello from RDMA client</w:t>
      </w:r>
    </w:p>
    <w:p>
      <w:r>
        <w:rPr>
          <w:rFonts w:ascii="PingFang SC" w:hAnsi="PingFang SC" w:eastAsia="PingFang SC"/>
          <w:sz w:val="21"/>
        </w:rPr>
        <w:t xml:space="preserve">如果连接超时，先重新运行 </w:t>
      </w:r>
      <w:r>
        <w:rPr>
          <w:rFonts w:ascii="Menlo" w:hAnsi="Menlo" w:eastAsia="Menlo"/>
          <w:sz w:val="20"/>
          <w:shd w:fill="ECEFF1"/>
        </w:rPr>
        <w:t>rping</w:t>
      </w:r>
      <w:r>
        <w:rPr>
          <w:rFonts w:ascii="PingFang SC" w:hAnsi="PingFang SC" w:eastAsia="PingFang SC"/>
          <w:sz w:val="21"/>
        </w:rPr>
        <w:t xml:space="preserve">。若 </w:t>
      </w:r>
      <w:r>
        <w:rPr>
          <w:rFonts w:ascii="Menlo" w:hAnsi="Menlo" w:eastAsia="Menlo"/>
          <w:sz w:val="20"/>
          <w:shd w:fill="ECEFF1"/>
        </w:rPr>
        <w:t>rping</w:t>
      </w:r>
      <w:r>
        <w:rPr>
          <w:rFonts w:ascii="PingFang SC" w:hAnsi="PingFang SC" w:eastAsia="PingFang SC"/>
          <w:sz w:val="21"/>
        </w:rPr>
        <w:t xml:space="preserve"> 也失败，问题在环境或网络，而不是示例程序。</w:t>
      </w:r>
    </w:p>
    <w:p>
      <w:pPr>
        <w:pStyle w:val="Heading2"/>
      </w:pPr>
      <w:r>
        <w:t>11.3 代码中的关键设计</w:t>
      </w:r>
    </w:p>
    <w:p>
      <w:r>
        <w:rPr>
          <w:rFonts w:ascii="PingFang SC" w:hAnsi="PingFang SC" w:eastAsia="PingFang SC"/>
          <w:sz w:val="21"/>
        </w:rPr>
        <w:t>程序为发送和接收分别分配并注册缓冲区。这样避免同一块内存在发送尚未完成时被对端回复覆盖。接收 WR 在连接建立前发布，防止对端建立连接后立即发送而本端没有接收缓冲区。</w:t>
      </w:r>
    </w:p>
    <w:p>
      <w:r>
        <w:rPr>
          <w:rFonts w:ascii="PingFang SC" w:hAnsi="PingFang SC" w:eastAsia="PingFang SC"/>
          <w:sz w:val="21"/>
        </w:rPr>
        <w:t xml:space="preserve">每个 Send WR 都设置 </w:t>
      </w:r>
      <w:r>
        <w:rPr>
          <w:rFonts w:ascii="Menlo" w:hAnsi="Menlo" w:eastAsia="Menlo"/>
          <w:sz w:val="20"/>
          <w:shd w:fill="ECEFF1"/>
        </w:rPr>
        <w:t>IBV_SEND_SIGNALED</w:t>
      </w:r>
      <w:r>
        <w:rPr>
          <w:rFonts w:ascii="PingFang SC" w:hAnsi="PingFang SC" w:eastAsia="PingFang SC"/>
          <w:sz w:val="21"/>
        </w:rPr>
        <w:t xml:space="preserve">，因此 CQ 会产生发送完成项。示例使用 </w:t>
      </w:r>
      <w:r>
        <w:rPr>
          <w:rFonts w:ascii="Menlo" w:hAnsi="Menlo" w:eastAsia="Menlo"/>
          <w:sz w:val="20"/>
          <w:shd w:fill="ECEFF1"/>
        </w:rPr>
        <w:t>ibv_poll_cq</w:t>
      </w:r>
      <w:r>
        <w:rPr>
          <w:rFonts w:ascii="PingFang SC" w:hAnsi="PingFang SC" w:eastAsia="PingFang SC"/>
          <w:sz w:val="21"/>
        </w:rPr>
        <w:t xml:space="preserve"> 忙轮询，并设置 10 秒超时。生产程序通常会批量提交 WR、减少完成通知、使用完成事件或自适应轮询，并为每个连接维护更完整的状态机。</w:t>
      </w:r>
    </w:p>
    <w:p>
      <w:r>
        <w:rPr>
          <w:rFonts w:ascii="PingFang SC" w:hAnsi="PingFang SC" w:eastAsia="PingFang SC"/>
          <w:sz w:val="21"/>
        </w:rPr>
        <w:t>程序使用 Send Receive，不交换 rkey，因此还不是单边 RDMA Write 示例。先掌握连接、MR 和 CQ，再扩展到单边操作更容易排错。</w:t>
      </w:r>
    </w:p>
    <w:p>
      <w:pPr>
        <w:pStyle w:val="Heading2"/>
      </w:pPr>
      <w:r>
        <w:t>11.4 动手修改</w:t>
      </w:r>
    </w:p>
    <w:p>
      <w:r>
        <w:rPr>
          <w:rFonts w:ascii="PingFang SC" w:hAnsi="PingFang SC" w:eastAsia="PingFang SC"/>
          <w:sz w:val="21"/>
        </w:rPr>
        <w:t xml:space="preserve">完成以下练习，每次修改后都重新编译并同时观察 </w:t>
      </w:r>
      <w:r>
        <w:rPr>
          <w:rFonts w:ascii="Menlo" w:hAnsi="Menlo" w:eastAsia="Menlo"/>
          <w:sz w:val="20"/>
          <w:shd w:fill="ECEFF1"/>
        </w:rPr>
        <w:t>rdma resource show</w:t>
      </w:r>
      <w:r>
        <w:rPr>
          <w:rFonts w:ascii="PingFang SC" w:hAnsi="PingFang SC" w:eastAsia="PingFang SC"/>
          <w:sz w:val="21"/>
        </w:rPr>
        <w:t xml:space="preserve"> 与抓包结果。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1. </w:t>
      </w:r>
      <w:r>
        <w:rPr>
          <w:rFonts w:ascii="PingFang SC" w:hAnsi="PingFang SC" w:eastAsia="PingFang SC"/>
          <w:sz w:val="21"/>
        </w:rPr>
        <w:t xml:space="preserve">把 </w:t>
      </w:r>
      <w:r>
        <w:rPr>
          <w:rFonts w:ascii="Menlo" w:hAnsi="Menlo" w:eastAsia="Menlo"/>
          <w:sz w:val="20"/>
          <w:shd w:fill="ECEFF1"/>
        </w:rPr>
        <w:t>BUFFER_SIZE</w:t>
      </w:r>
      <w:r>
        <w:rPr>
          <w:rFonts w:ascii="PingFang SC" w:hAnsi="PingFang SC" w:eastAsia="PingFang SC"/>
          <w:sz w:val="21"/>
        </w:rPr>
        <w:t xml:space="preserve"> 从 256 改为 4096，并在消息中发送更长字符串。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2. </w:t>
      </w:r>
      <w:r>
        <w:rPr>
          <w:rFonts w:ascii="PingFang SC" w:hAnsi="PingFang SC" w:eastAsia="PingFang SC"/>
          <w:sz w:val="21"/>
        </w:rPr>
        <w:t>把客户端消息改为命令行参数，验证长度边界。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3. </w:t>
      </w:r>
      <w:r>
        <w:rPr>
          <w:rFonts w:ascii="PingFang SC" w:hAnsi="PingFang SC" w:eastAsia="PingFang SC"/>
          <w:sz w:val="21"/>
        </w:rPr>
        <w:t>连续发送 1000 条消息。接收方每消费一个 WC 后立即补发 Receive WR。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4. </w:t>
      </w:r>
      <w:r>
        <w:rPr>
          <w:rFonts w:ascii="PingFang SC" w:hAnsi="PingFang SC" w:eastAsia="PingFang SC"/>
          <w:sz w:val="21"/>
        </w:rPr>
        <w:t xml:space="preserve">把忙轮询改为 completion channel 和 </w:t>
      </w:r>
      <w:r>
        <w:rPr>
          <w:rFonts w:ascii="Menlo" w:hAnsi="Menlo" w:eastAsia="Menlo"/>
          <w:sz w:val="20"/>
          <w:shd w:fill="ECEFF1"/>
        </w:rPr>
        <w:t>ibv_get_cq_event</w:t>
      </w:r>
      <w:r>
        <w:rPr>
          <w:rFonts w:ascii="PingFang SC" w:hAnsi="PingFang SC" w:eastAsia="PingFang SC"/>
          <w:sz w:val="21"/>
        </w:rPr>
        <w:t>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5. </w:t>
      </w:r>
      <w:r>
        <w:rPr>
          <w:rFonts w:ascii="PingFang SC" w:hAnsi="PingFang SC" w:eastAsia="PingFang SC"/>
          <w:sz w:val="21"/>
        </w:rPr>
        <w:t xml:space="preserve">为每个 WR 使用唯一的 </w:t>
      </w:r>
      <w:r>
        <w:rPr>
          <w:rFonts w:ascii="Menlo" w:hAnsi="Menlo" w:eastAsia="Menlo"/>
          <w:sz w:val="20"/>
          <w:shd w:fill="ECEFF1"/>
        </w:rPr>
        <w:t>wr_id</w:t>
      </w:r>
      <w:r>
        <w:rPr>
          <w:rFonts w:ascii="PingFang SC" w:hAnsi="PingFang SC" w:eastAsia="PingFang SC"/>
          <w:sz w:val="21"/>
        </w:rPr>
        <w:t>，在 WC 中恢复请求上下文。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6. </w:t>
      </w:r>
      <w:r>
        <w:rPr>
          <w:rFonts w:ascii="PingFang SC" w:hAnsi="PingFang SC" w:eastAsia="PingFang SC"/>
          <w:sz w:val="21"/>
        </w:rPr>
        <w:t>增加消息序号和校验值，检测丢失、乱序或缓冲区复用错误。</w:t>
      </w:r>
    </w:p>
    <w:p>
      <w:pPr>
        <w:pStyle w:val="Heading2"/>
      </w:pPr>
      <w:r>
        <w:t>11.5 扩展为 RDMA Write</w:t>
      </w:r>
    </w:p>
    <w:p>
      <w:r>
        <w:rPr>
          <w:rFonts w:ascii="PingFang SC" w:hAnsi="PingFang SC" w:eastAsia="PingFang SC"/>
          <w:sz w:val="21"/>
        </w:rPr>
        <w:t>单边 Write 至少需要增加以下协议。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1. </w:t>
      </w:r>
      <w:r>
        <w:rPr>
          <w:rFonts w:ascii="PingFang SC" w:hAnsi="PingFang SC" w:eastAsia="PingFang SC"/>
          <w:sz w:val="21"/>
        </w:rPr>
        <w:t xml:space="preserve">服务端注册目标 MR，access flags 包含 </w:t>
      </w:r>
      <w:r>
        <w:rPr>
          <w:rFonts w:ascii="Menlo" w:hAnsi="Menlo" w:eastAsia="Menlo"/>
          <w:sz w:val="20"/>
          <w:shd w:fill="ECEFF1"/>
        </w:rPr>
        <w:t>IBV_ACCESS_REMOTE_WRITE</w:t>
      </w:r>
      <w:r>
        <w:rPr>
          <w:rFonts w:ascii="PingFang SC" w:hAnsi="PingFang SC" w:eastAsia="PingFang SC"/>
          <w:sz w:val="21"/>
        </w:rPr>
        <w:t>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2. </w:t>
      </w:r>
      <w:r>
        <w:rPr>
          <w:rFonts w:ascii="PingFang SC" w:hAnsi="PingFang SC" w:eastAsia="PingFang SC"/>
          <w:sz w:val="21"/>
        </w:rPr>
        <w:t>服务端通过 Send Receive 把目标地址、长度和 rkey 发给客户端。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3. </w:t>
      </w:r>
      <w:r>
        <w:rPr>
          <w:rFonts w:ascii="PingFang SC" w:hAnsi="PingFang SC" w:eastAsia="PingFang SC"/>
          <w:sz w:val="21"/>
        </w:rPr>
        <w:t xml:space="preserve">客户端构造 </w:t>
      </w:r>
      <w:r>
        <w:rPr>
          <w:rFonts w:ascii="Menlo" w:hAnsi="Menlo" w:eastAsia="Menlo"/>
          <w:sz w:val="20"/>
          <w:shd w:fill="ECEFF1"/>
        </w:rPr>
        <w:t>IBV_WR_RDMA_WRITE</w:t>
      </w:r>
      <w:r>
        <w:rPr>
          <w:rFonts w:ascii="PingFang SC" w:hAnsi="PingFang SC" w:eastAsia="PingFang SC"/>
          <w:sz w:val="21"/>
        </w:rPr>
        <w:t xml:space="preserve">，填写 </w:t>
      </w:r>
      <w:r>
        <w:rPr>
          <w:rFonts w:ascii="Menlo" w:hAnsi="Menlo" w:eastAsia="Menlo"/>
          <w:sz w:val="20"/>
          <w:shd w:fill="ECEFF1"/>
        </w:rPr>
        <w:t>wr.rdma.remote_addr</w:t>
      </w:r>
      <w:r>
        <w:rPr>
          <w:rFonts w:ascii="PingFang SC" w:hAnsi="PingFang SC" w:eastAsia="PingFang SC"/>
          <w:sz w:val="21"/>
        </w:rPr>
        <w:t xml:space="preserve"> 和 </w:t>
      </w:r>
      <w:r>
        <w:rPr>
          <w:rFonts w:ascii="Menlo" w:hAnsi="Menlo" w:eastAsia="Menlo"/>
          <w:sz w:val="20"/>
          <w:shd w:fill="ECEFF1"/>
        </w:rPr>
        <w:t>wr.rdma.rkey</w:t>
      </w:r>
      <w:r>
        <w:rPr>
          <w:rFonts w:ascii="PingFang SC" w:hAnsi="PingFang SC" w:eastAsia="PingFang SC"/>
          <w:sz w:val="21"/>
        </w:rPr>
        <w:t>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4. </w:t>
      </w:r>
      <w:r>
        <w:rPr>
          <w:rFonts w:ascii="PingFang SC" w:hAnsi="PingFang SC" w:eastAsia="PingFang SC"/>
          <w:sz w:val="21"/>
        </w:rPr>
        <w:t>客户端等待本地 WC，并通过额外的 Send 或 Write with Immediate 通知服务端数据已经可用。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5. </w:t>
      </w:r>
      <w:r>
        <w:rPr>
          <w:rFonts w:ascii="PingFang SC" w:hAnsi="PingFang SC" w:eastAsia="PingFang SC"/>
          <w:sz w:val="21"/>
        </w:rPr>
        <w:t>服务端在撤销 MR 或释放内存前，确认对端不会再使用旧 rkey。</w:t>
      </w:r>
    </w:p>
    <w:p>
      <w:r>
        <w:rPr>
          <w:rFonts w:ascii="PingFang SC" w:hAnsi="PingFang SC" w:eastAsia="PingFang SC"/>
          <w:sz w:val="21"/>
        </w:rPr>
        <w:t>这个扩展的重点不是复制几行代码，而是正确处理 rkey 权限、端序、资源生命周期和完成通知。</w:t>
      </w:r>
    </w:p>
    <w:p>
      <w:pPr>
        <w:pStyle w:val="Heading1"/>
      </w:pPr>
      <w:r>
        <w:t>12 调试方法</w:t>
      </w:r>
    </w:p>
    <w:p>
      <w:pPr>
        <w:pStyle w:val="Heading2"/>
      </w:pPr>
      <w:r>
        <w:t>12.1 分层排查顺序</w:t>
      </w:r>
    </w:p>
    <w:p>
      <w:r>
        <w:rPr>
          <w:rFonts w:ascii="PingFang SC" w:hAnsi="PingFang SC" w:eastAsia="PingFang SC"/>
          <w:sz w:val="21"/>
        </w:rPr>
        <w:t>按以下顺序排查，可以避免在应用代码中寻找网络问题。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1. </w:t>
      </w:r>
      <w:r>
        <w:rPr>
          <w:rFonts w:ascii="Menlo" w:hAnsi="Menlo" w:eastAsia="Menlo"/>
          <w:sz w:val="20"/>
          <w:shd w:fill="ECEFF1"/>
        </w:rPr>
        <w:t>ip -brief address</w:t>
      </w:r>
      <w:r>
        <w:rPr>
          <w:rFonts w:ascii="PingFang SC" w:hAnsi="PingFang SC" w:eastAsia="PingFang SC"/>
          <w:sz w:val="21"/>
        </w:rPr>
        <w:t xml:space="preserve"> 和双向 </w:t>
      </w:r>
      <w:r>
        <w:rPr>
          <w:rFonts w:ascii="Menlo" w:hAnsi="Menlo" w:eastAsia="Menlo"/>
          <w:sz w:val="20"/>
          <w:shd w:fill="ECEFF1"/>
        </w:rPr>
        <w:t>ping</w:t>
      </w:r>
      <w:r>
        <w:rPr>
          <w:rFonts w:ascii="PingFang SC" w:hAnsi="PingFang SC" w:eastAsia="PingFang SC"/>
          <w:sz w:val="21"/>
        </w:rPr>
        <w:t>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2. </w:t>
      </w:r>
      <w:r>
        <w:rPr>
          <w:rFonts w:ascii="Menlo" w:hAnsi="Menlo" w:eastAsia="Menlo"/>
          <w:sz w:val="20"/>
          <w:shd w:fill="ECEFF1"/>
        </w:rPr>
        <w:t>lsmod</w:t>
      </w:r>
      <w:r>
        <w:rPr>
          <w:rFonts w:ascii="PingFang SC" w:hAnsi="PingFang SC" w:eastAsia="PingFang SC"/>
          <w:sz w:val="21"/>
        </w:rPr>
        <w:t xml:space="preserve"> 确认 </w:t>
      </w:r>
      <w:r>
        <w:rPr>
          <w:rFonts w:ascii="Menlo" w:hAnsi="Menlo" w:eastAsia="Menlo"/>
          <w:sz w:val="20"/>
          <w:shd w:fill="ECEFF1"/>
        </w:rPr>
        <w:t>rdma_rxe</w:t>
      </w:r>
      <w:r>
        <w:rPr>
          <w:rFonts w:ascii="PingFang SC" w:hAnsi="PingFang SC" w:eastAsia="PingFang SC"/>
          <w:sz w:val="21"/>
        </w:rPr>
        <w:t>，</w:t>
      </w:r>
      <w:r>
        <w:rPr>
          <w:rFonts w:ascii="Menlo" w:hAnsi="Menlo" w:eastAsia="Menlo"/>
          <w:sz w:val="20"/>
          <w:shd w:fill="ECEFF1"/>
        </w:rPr>
        <w:t>rdma link show</w:t>
      </w:r>
      <w:r>
        <w:rPr>
          <w:rFonts w:ascii="PingFang SC" w:hAnsi="PingFang SC" w:eastAsia="PingFang SC"/>
          <w:sz w:val="21"/>
        </w:rPr>
        <w:t xml:space="preserve"> 确认 ACTIVE。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3. </w:t>
      </w:r>
      <w:r>
        <w:rPr>
          <w:rFonts w:ascii="Menlo" w:hAnsi="Menlo" w:eastAsia="Menlo"/>
          <w:sz w:val="20"/>
          <w:shd w:fill="ECEFF1"/>
        </w:rPr>
        <w:t>ibv_devices</w:t>
      </w:r>
      <w:r>
        <w:rPr>
          <w:rFonts w:ascii="PingFang SC" w:hAnsi="PingFang SC" w:eastAsia="PingFang SC"/>
          <w:sz w:val="21"/>
        </w:rPr>
        <w:t xml:space="preserve"> 和 </w:t>
      </w:r>
      <w:r>
        <w:rPr>
          <w:rFonts w:ascii="Menlo" w:hAnsi="Menlo" w:eastAsia="Menlo"/>
          <w:sz w:val="20"/>
          <w:shd w:fill="ECEFF1"/>
        </w:rPr>
        <w:t>ibv_devinfo -d rxe0</w:t>
      </w:r>
      <w:r>
        <w:rPr>
          <w:rFonts w:ascii="PingFang SC" w:hAnsi="PingFang SC" w:eastAsia="PingFang SC"/>
          <w:sz w:val="21"/>
        </w:rPr>
        <w:t>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4. </w:t>
      </w:r>
      <w:r>
        <w:rPr>
          <w:rFonts w:ascii="Menlo" w:hAnsi="Menlo" w:eastAsia="Menlo"/>
          <w:sz w:val="20"/>
          <w:shd w:fill="ECEFF1"/>
        </w:rPr>
        <w:t>rping</w:t>
      </w:r>
      <w:r>
        <w:rPr>
          <w:rFonts w:ascii="PingFang SC" w:hAnsi="PingFang SC" w:eastAsia="PingFang SC"/>
          <w:sz w:val="21"/>
        </w:rPr>
        <w:t>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5. </w:t>
      </w:r>
      <w:r>
        <w:rPr>
          <w:rFonts w:ascii="Menlo" w:hAnsi="Menlo" w:eastAsia="Menlo"/>
          <w:sz w:val="20"/>
          <w:shd w:fill="ECEFF1"/>
        </w:rPr>
        <w:t>ibv_rc_pingpong</w:t>
      </w:r>
      <w:r>
        <w:rPr>
          <w:rFonts w:ascii="PingFang SC" w:hAnsi="PingFang SC" w:eastAsia="PingFang SC"/>
          <w:sz w:val="21"/>
        </w:rPr>
        <w:t xml:space="preserve"> 或 </w:t>
      </w:r>
      <w:r>
        <w:rPr>
          <w:rFonts w:ascii="Menlo" w:hAnsi="Menlo" w:eastAsia="Menlo"/>
          <w:sz w:val="20"/>
          <w:shd w:fill="ECEFF1"/>
        </w:rPr>
        <w:t>perftest</w:t>
      </w:r>
      <w:r>
        <w:rPr>
          <w:rFonts w:ascii="PingFang SC" w:hAnsi="PingFang SC" w:eastAsia="PingFang SC"/>
          <w:sz w:val="21"/>
        </w:rPr>
        <w:t>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6. </w:t>
      </w:r>
      <w:r>
        <w:rPr>
          <w:rFonts w:ascii="PingFang SC" w:hAnsi="PingFang SC" w:eastAsia="PingFang SC"/>
          <w:sz w:val="21"/>
        </w:rPr>
        <w:t>自己编写的程序。</w:t>
      </w:r>
    </w:p>
    <w:p>
      <w:pPr>
        <w:pStyle w:val="Heading2"/>
      </w:pPr>
      <w:r>
        <w:t>12.2 常见问题矩阵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最可能原因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No IB devices found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RXE 未创建或 provider 缺失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rdma link show</w:t>
            </w:r>
            <w:r>
              <w:rPr>
                <w:rFonts w:ascii="PingFang SC" w:hAnsi="PingFang SC" w:eastAsia="PingFang SC"/>
                <w:sz w:val="18"/>
              </w:rPr>
              <w:t xml:space="preserve"> </w:t>
            </w:r>
            <w:r>
              <w:rPr>
                <w:rFonts w:ascii="Menlo" w:hAnsi="Menlo" w:eastAsia="Menlo"/>
                <w:sz w:val="17"/>
                <w:shd w:fill="ECEFF1"/>
              </w:rPr>
              <w:t>dpkg -l ibverbs-providers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重建 RXE 并安装 provider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rdma link add</w:t>
            </w:r>
            <w:r>
              <w:rPr>
                <w:rFonts w:ascii="PingFang SC" w:hAnsi="PingFang SC" w:eastAsia="PingFang SC"/>
                <w:sz w:val="18"/>
              </w:rPr>
              <w:t xml:space="preserve"> 报设备已存在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同名 RXE 已创建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rdma link show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复用现有设备或先删除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RDMA_CM_EVENT_ADDR_ERROR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IP 路由或 GID 不匹配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ip route get 对端IP</w:t>
            </w:r>
            <w:r>
              <w:rPr>
                <w:rFonts w:ascii="PingFang SC" w:hAnsi="PingFang SC" w:eastAsia="PingFang SC"/>
                <w:sz w:val="18"/>
              </w:rPr>
              <w:t xml:space="preserve"> </w:t>
            </w:r>
            <w:r>
              <w:rPr>
                <w:rFonts w:ascii="Menlo" w:hAnsi="Menlo" w:eastAsia="Menlo"/>
                <w:sz w:val="17"/>
                <w:shd w:fill="ECEFF1"/>
              </w:rPr>
              <w:t>ibv_devinfo -v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修正接口地址和路由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RDMA_CM_EVENT_ROUTE_ERROR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对端不可达或防火墙过滤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 xml:space="preserve">双向 ping 和 </w:t>
            </w:r>
            <w:r>
              <w:rPr>
                <w:rFonts w:ascii="Menlo" w:hAnsi="Menlo" w:eastAsia="Menlo"/>
                <w:sz w:val="17"/>
                <w:shd w:fill="ECEFF1"/>
              </w:rPr>
              <w:t>tcpdump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放行 UDP 4791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Cannot allocate memory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memlock 限制过低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ulimit -l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减小 MR 或调整 limits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IBV_WC_RNR_RETRY_EXC_ERR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对端未提前发布 Receive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 xml:space="preserve">检查 </w:t>
            </w:r>
            <w:r>
              <w:rPr>
                <w:rFonts w:ascii="Menlo" w:hAnsi="Menlo" w:eastAsia="Menlo"/>
                <w:sz w:val="17"/>
                <w:shd w:fill="ECEFF1"/>
              </w:rPr>
              <w:t>ibv_post_recv</w:t>
            </w:r>
            <w:r>
              <w:rPr>
                <w:rFonts w:ascii="PingFang SC" w:hAnsi="PingFang SC" w:eastAsia="PingFang SC"/>
                <w:sz w:val="18"/>
              </w:rPr>
              <w:t xml:space="preserve"> 顺序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连接前发布并持续补充 Receive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IBV_WC_REM_ACCESS_ERR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rkey 地址或远端权限错误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检查 MR access flags 和交换值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重新注册并控制生命周期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perftest 两端参数不一致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大小 模式或 QP 参数不同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比较完整命令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两端使用相同选项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TCP 18515 连接失败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OOB 通道被过滤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ss -lntp</w:t>
            </w:r>
            <w:r>
              <w:rPr>
                <w:rFonts w:ascii="PingFang SC" w:hAnsi="PingFang SC" w:eastAsia="PingFang SC"/>
                <w:sz w:val="18"/>
              </w:rPr>
              <w:t xml:space="preserve"> 防火墙规则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放行对端 TCP 18515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Soft RoCE 性能很低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软件处理和虚拟化开销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Menlo" w:hAnsi="Menlo" w:eastAsia="Menlo"/>
                <w:sz w:val="17"/>
                <w:shd w:fill="ECEFF1"/>
              </w:rPr>
              <w:t>top</w:t>
            </w:r>
            <w:r>
              <w:rPr>
                <w:rFonts w:ascii="PingFang SC" w:hAnsi="PingFang SC" w:eastAsia="PingFang SC"/>
                <w:sz w:val="18"/>
              </w:rPr>
              <w:t xml:space="preserve"> </w:t>
            </w:r>
            <w:r>
              <w:rPr>
                <w:rFonts w:ascii="Menlo" w:hAnsi="Menlo" w:eastAsia="Menlo"/>
                <w:sz w:val="17"/>
                <w:shd w:fill="ECEFF1"/>
              </w:rPr>
              <w:t>mpstat</w:t>
            </w:r>
            <w:r>
              <w:rPr>
                <w:rFonts w:ascii="PingFang SC" w:hAnsi="PingFang SC" w:eastAsia="PingFang SC"/>
                <w:sz w:val="18"/>
              </w:rPr>
              <w:t xml:space="preserve"> </w:t>
            </w:r>
            <w:r>
              <w:rPr>
                <w:rFonts w:ascii="Menlo" w:hAnsi="Menlo" w:eastAsia="Menlo"/>
                <w:sz w:val="17"/>
                <w:shd w:fill="ECEFF1"/>
              </w:rPr>
              <w:t>ethtool -k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仅作功能学习 不作硬件结论</w:t>
            </w:r>
          </w:p>
        </w:tc>
      </w:tr>
    </w:tbl>
    <w:p>
      <w:pPr>
        <w:spacing w:after="20"/>
      </w:pPr>
    </w:p>
    <w:p>
      <w:pPr>
        <w:pStyle w:val="Heading2"/>
      </w:pPr>
      <w:r>
        <w:t>12.3 检查日志和计数器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dmesg --level=err,warn | tail -n 100</w:t>
        <w:br/>
        <w:t>journalctl -k -b | grep -Ei 'rdma|rxe|infiniband'</w:t>
        <w:br/>
        <w:t>rdma statistic show</w:t>
        <w:br/>
        <w:t>ip -s link show dev enp0s8</w:t>
      </w:r>
    </w:p>
    <w:p>
      <w:r>
        <w:rPr>
          <w:rFonts w:ascii="PingFang SC" w:hAnsi="PingFang SC" w:eastAsia="PingFang SC"/>
          <w:sz w:val="21"/>
        </w:rPr>
        <w:t xml:space="preserve">如果出现工作完成错误，始终打印 </w:t>
      </w:r>
      <w:r>
        <w:rPr>
          <w:rFonts w:ascii="Menlo" w:hAnsi="Menlo" w:eastAsia="Menlo"/>
          <w:sz w:val="20"/>
          <w:shd w:fill="ECEFF1"/>
        </w:rPr>
        <w:t>ibv_wc_status_str(wc.status)</w:t>
      </w:r>
      <w:r>
        <w:rPr>
          <w:rFonts w:ascii="PingFang SC" w:hAnsi="PingFang SC" w:eastAsia="PingFang SC"/>
          <w:sz w:val="21"/>
        </w:rPr>
        <w:t xml:space="preserve"> 和 </w:t>
      </w:r>
      <w:r>
        <w:rPr>
          <w:rFonts w:ascii="Menlo" w:hAnsi="Menlo" w:eastAsia="Menlo"/>
          <w:sz w:val="20"/>
          <w:shd w:fill="ECEFF1"/>
        </w:rPr>
        <w:t>vendor_err</w:t>
      </w:r>
      <w:r>
        <w:rPr>
          <w:rFonts w:ascii="PingFang SC" w:hAnsi="PingFang SC" w:eastAsia="PingFang SC"/>
          <w:sz w:val="21"/>
        </w:rPr>
        <w:t>。只输出“传输失败”会丢失最有价值的定位信息。</w:t>
      </w:r>
    </w:p>
    <w:p>
      <w:pPr>
        <w:pStyle w:val="Heading2"/>
      </w:pPr>
      <w:r>
        <w:t>12.4 memlock</w:t>
      </w:r>
    </w:p>
    <w:p>
      <w:r>
        <w:rPr>
          <w:rFonts w:ascii="PingFang SC" w:hAnsi="PingFang SC" w:eastAsia="PingFang SC"/>
          <w:sz w:val="21"/>
        </w:rPr>
        <w:t xml:space="preserve">注册内存可能受到 </w:t>
      </w:r>
      <w:r>
        <w:rPr>
          <w:rFonts w:ascii="Menlo" w:hAnsi="Menlo" w:eastAsia="Menlo"/>
          <w:sz w:val="20"/>
          <w:shd w:fill="ECEFF1"/>
        </w:rPr>
        <w:t>RLIMIT_MEMLOCK</w:t>
      </w:r>
      <w:r>
        <w:rPr>
          <w:rFonts w:ascii="PingFang SC" w:hAnsi="PingFang SC" w:eastAsia="PingFang SC"/>
          <w:sz w:val="21"/>
        </w:rPr>
        <w:t xml:space="preserve"> 限制：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ulimit -l</w:t>
      </w:r>
    </w:p>
    <w:p>
      <w:r>
        <w:rPr>
          <w:rFonts w:ascii="PingFang SC" w:hAnsi="PingFang SC" w:eastAsia="PingFang SC"/>
          <w:sz w:val="21"/>
        </w:rPr>
        <w:t>本教程的小缓冲区通常不会触发限制。大规模测试若失败，可以先临时在当前 shell 中提高限制，前提是系统策略允许：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ulimit -l unlimited</w:t>
      </w:r>
    </w:p>
    <w:p>
      <w:r>
        <w:rPr>
          <w:rFonts w:ascii="PingFang SC" w:hAnsi="PingFang SC" w:eastAsia="PingFang SC"/>
          <w:sz w:val="21"/>
        </w:rPr>
        <w:t xml:space="preserve">长期配置应由管理员根据用户和服务范围写入 </w:t>
      </w:r>
      <w:r>
        <w:rPr>
          <w:rFonts w:ascii="Menlo" w:hAnsi="Menlo" w:eastAsia="Menlo"/>
          <w:sz w:val="20"/>
          <w:shd w:fill="ECEFF1"/>
        </w:rPr>
        <w:t>/etc/security/limits.d</w:t>
      </w:r>
      <w:r>
        <w:rPr>
          <w:rFonts w:ascii="PingFang SC" w:hAnsi="PingFang SC" w:eastAsia="PingFang SC"/>
          <w:sz w:val="21"/>
        </w:rPr>
        <w:t xml:space="preserve"> 或 systemd unit 的 </w:t>
      </w:r>
      <w:r>
        <w:rPr>
          <w:rFonts w:ascii="Menlo" w:hAnsi="Menlo" w:eastAsia="Menlo"/>
          <w:sz w:val="20"/>
          <w:shd w:fill="ECEFF1"/>
        </w:rPr>
        <w:t>LimitMEMLOCK</w:t>
      </w:r>
      <w:r>
        <w:rPr>
          <w:rFonts w:ascii="PingFang SC" w:hAnsi="PingFang SC" w:eastAsia="PingFang SC"/>
          <w:sz w:val="21"/>
        </w:rPr>
        <w:t>。不要为了省事给所有用户无条件放开无限锁页内存。</w:t>
      </w:r>
    </w:p>
    <w:p>
      <w:pPr>
        <w:pStyle w:val="Heading2"/>
      </w:pPr>
      <w:r>
        <w:t>12.5 卸载和恢复</w:t>
      </w:r>
    </w:p>
    <w:p>
      <w:r>
        <w:rPr>
          <w:rFonts w:ascii="PingFang SC" w:hAnsi="PingFang SC" w:eastAsia="PingFang SC"/>
          <w:sz w:val="21"/>
        </w:rPr>
        <w:t>删除 RXE：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sudo rdma link delete rxe0</w:t>
      </w:r>
    </w:p>
    <w:p>
      <w:r>
        <w:rPr>
          <w:rFonts w:ascii="PingFang SC" w:hAnsi="PingFang SC" w:eastAsia="PingFang SC"/>
          <w:sz w:val="21"/>
        </w:rPr>
        <w:t>确认没有 RXE 设备和使用者后，可卸载模块：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sudo modprobe -r rdma_rxe</w:t>
      </w:r>
    </w:p>
    <w:p>
      <w:r>
        <w:rPr>
          <w:rFonts w:ascii="PingFang SC" w:hAnsi="PingFang SC" w:eastAsia="PingFang SC"/>
          <w:sz w:val="21"/>
        </w:rPr>
        <w:t xml:space="preserve">普通网卡与 IP 配置保持不变。若模块忙，使用 </w:t>
      </w:r>
      <w:r>
        <w:rPr>
          <w:rFonts w:ascii="Menlo" w:hAnsi="Menlo" w:eastAsia="Menlo"/>
          <w:sz w:val="20"/>
          <w:shd w:fill="ECEFF1"/>
        </w:rPr>
        <w:t>rdma resource show</w:t>
      </w:r>
      <w:r>
        <w:rPr>
          <w:rFonts w:ascii="PingFang SC" w:hAnsi="PingFang SC" w:eastAsia="PingFang SC"/>
          <w:sz w:val="21"/>
        </w:rPr>
        <w:t xml:space="preserve"> 和 </w:t>
      </w:r>
      <w:r>
        <w:rPr>
          <w:rFonts w:ascii="Menlo" w:hAnsi="Menlo" w:eastAsia="Menlo"/>
          <w:sz w:val="20"/>
          <w:shd w:fill="ECEFF1"/>
        </w:rPr>
        <w:t>lsof /dev/infiniband/*</w:t>
      </w:r>
      <w:r>
        <w:rPr>
          <w:rFonts w:ascii="PingFang SC" w:hAnsi="PingFang SC" w:eastAsia="PingFang SC"/>
          <w:sz w:val="21"/>
        </w:rPr>
        <w:t xml:space="preserve"> 查找仍在运行的进程。</w:t>
      </w:r>
    </w:p>
    <w:p>
      <w:pPr>
        <w:pStyle w:val="Heading1"/>
      </w:pPr>
      <w:r>
        <w:t>13 自动化与持续验证</w:t>
      </w:r>
    </w:p>
    <w:p>
      <w:pPr>
        <w:pStyle w:val="Heading2"/>
      </w:pPr>
      <w:r>
        <w:t>13.1 每次启动后的检查</w:t>
      </w:r>
    </w:p>
    <w:p>
      <w:r>
        <w:rPr>
          <w:rFonts w:ascii="PingFang SC" w:hAnsi="PingFang SC" w:eastAsia="PingFang SC"/>
          <w:sz w:val="21"/>
        </w:rPr>
        <w:t>建议把以下检查放进实验记录或 CI 日志，而不是只依赖一次人工观察。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rdma link show</w:t>
        <w:br/>
        <w:t>ibv_devices</w:t>
        <w:br/>
        <w:t>ibv_devinfo -d rxe0</w:t>
        <w:br/>
        <w:t>rping -c -a 192.168.56.101 -p 7471 -C 3 -V</w:t>
      </w:r>
    </w:p>
    <w:p>
      <w:r>
        <w:rPr>
          <w:rFonts w:ascii="PingFang SC" w:hAnsi="PingFang SC" w:eastAsia="PingFang SC"/>
          <w:sz w:val="21"/>
        </w:rPr>
        <w:t xml:space="preserve">CI 中需要提前启动服务端，并为每个命令设置超时。任何失败都保存 </w:t>
      </w:r>
      <w:r>
        <w:rPr>
          <w:rFonts w:ascii="Menlo" w:hAnsi="Menlo" w:eastAsia="Menlo"/>
          <w:sz w:val="20"/>
          <w:shd w:fill="ECEFF1"/>
        </w:rPr>
        <w:t>dmesg</w:t>
      </w:r>
      <w:r>
        <w:rPr>
          <w:rFonts w:ascii="PingFang SC" w:hAnsi="PingFang SC" w:eastAsia="PingFang SC"/>
          <w:sz w:val="21"/>
        </w:rPr>
        <w:t>、</w:t>
      </w:r>
      <w:r>
        <w:rPr>
          <w:rFonts w:ascii="Menlo" w:hAnsi="Menlo" w:eastAsia="Menlo"/>
          <w:sz w:val="20"/>
          <w:shd w:fill="ECEFF1"/>
        </w:rPr>
        <w:t>rdma resource show</w:t>
      </w:r>
      <w:r>
        <w:rPr>
          <w:rFonts w:ascii="PingFang SC" w:hAnsi="PingFang SC" w:eastAsia="PingFang SC"/>
          <w:sz w:val="21"/>
        </w:rPr>
        <w:t xml:space="preserve"> 和 </w:t>
      </w:r>
      <w:r>
        <w:rPr>
          <w:rFonts w:ascii="Menlo" w:hAnsi="Menlo" w:eastAsia="Menlo"/>
          <w:sz w:val="20"/>
          <w:shd w:fill="ECEFF1"/>
        </w:rPr>
        <w:t>ip -details address</w:t>
      </w:r>
      <w:r>
        <w:rPr>
          <w:rFonts w:ascii="PingFang SC" w:hAnsi="PingFang SC" w:eastAsia="PingFang SC"/>
          <w:sz w:val="21"/>
        </w:rPr>
        <w:t>。</w:t>
      </w:r>
    </w:p>
    <w:p>
      <w:pPr>
        <w:pStyle w:val="Heading2"/>
      </w:pPr>
      <w:r>
        <w:t>13.2 持久化 RXE</w:t>
      </w:r>
    </w:p>
    <w:p>
      <w:r>
        <w:rPr>
          <w:rFonts w:ascii="PingFang SC" w:hAnsi="PingFang SC" w:eastAsia="PingFang SC"/>
          <w:sz w:val="21"/>
        </w:rPr>
        <w:t>学习阶段建议手动创建，便于理解和清理。确认接口名稳定后，可建立 systemd oneshot unit，在网络上线后执行：</w:t>
      </w:r>
    </w:p>
    <w:p>
      <w:pPr>
        <w:keepLines w:val="0"/>
        <w:spacing w:before="80" w:after="160" w:line="240" w:lineRule="auto"/>
        <w:ind w:left="259" w:right="173"/>
        <w:shd w:fill="F4F6F8"/>
      </w:pPr>
      <w:r>
        <w:rPr>
          <w:rFonts w:ascii="Menlo" w:hAnsi="Menlo" w:eastAsia="Menlo"/>
          <w:color w:val="1F2933"/>
          <w:sz w:val="16"/>
        </w:rPr>
        <w:t>[Unit]</w:t>
        <w:br/>
        <w:t>Description=Create Soft RoCE device rxe0</w:t>
        <w:br/>
        <w:t>After=network-online.target</w:t>
        <w:br/>
        <w:t>Wants=network-online.target</w:t>
        <w:br/>
        <w:br/>
        <w:t>[Service]</w:t>
        <w:br/>
        <w:t>Type=oneshot</w:t>
        <w:br/>
        <w:t>RemainAfterExit=yes</w:t>
        <w:br/>
        <w:t>ExecStart=/usr/sbin/rdma link add rxe0 type rxe netdev enp0s8</w:t>
        <w:br/>
        <w:t>ExecStop=/usr/sbin/rdma link delete rxe0</w:t>
        <w:br/>
        <w:br/>
        <w:t>[Install]</w:t>
        <w:br/>
        <w:t>WantedBy=multi-user.target</w:t>
      </w:r>
    </w:p>
    <w:p>
      <w:r>
        <w:rPr>
          <w:rFonts w:ascii="PingFang SC" w:hAnsi="PingFang SC" w:eastAsia="PingFang SC"/>
          <w:sz w:val="21"/>
        </w:rPr>
        <w:t xml:space="preserve">先用 </w:t>
      </w:r>
      <w:r>
        <w:rPr>
          <w:rFonts w:ascii="Menlo" w:hAnsi="Menlo" w:eastAsia="Menlo"/>
          <w:sz w:val="20"/>
          <w:shd w:fill="ECEFF1"/>
        </w:rPr>
        <w:t>command -v rdma</w:t>
      </w:r>
      <w:r>
        <w:rPr>
          <w:rFonts w:ascii="PingFang SC" w:hAnsi="PingFang SC" w:eastAsia="PingFang SC"/>
          <w:sz w:val="21"/>
        </w:rPr>
        <w:t xml:space="preserve"> 确认绝对路径，并把 </w:t>
      </w:r>
      <w:r>
        <w:rPr>
          <w:rFonts w:ascii="Menlo" w:hAnsi="Menlo" w:eastAsia="Menlo"/>
          <w:sz w:val="20"/>
          <w:shd w:fill="ECEFF1"/>
        </w:rPr>
        <w:t>enp0s8</w:t>
      </w:r>
      <w:r>
        <w:rPr>
          <w:rFonts w:ascii="PingFang SC" w:hAnsi="PingFang SC" w:eastAsia="PingFang SC"/>
          <w:sz w:val="21"/>
        </w:rPr>
        <w:t xml:space="preserve"> 改为真实接口。启用前必须删除手工创建的同名设备，否则 ExecStart 会因为设备已存在而失败。生产环境还应增加幂等包装、接口存在性检查和日志。</w:t>
      </w:r>
    </w:p>
    <w:p>
      <w:pPr>
        <w:pStyle w:val="Heading1"/>
      </w:pPr>
      <w:r>
        <w:t>14 迁移到真实 RDMA 网卡</w:t>
      </w:r>
    </w:p>
    <w:p>
      <w:pPr>
        <w:pStyle w:val="Heading2"/>
      </w:pPr>
      <w:r>
        <w:t>14.1 不变的部分</w:t>
      </w:r>
    </w:p>
    <w:p>
      <w:r>
        <w:rPr>
          <w:rFonts w:ascii="Menlo" w:hAnsi="Menlo" w:eastAsia="Menlo"/>
          <w:sz w:val="20"/>
          <w:shd w:fill="ECEFF1"/>
        </w:rPr>
        <w:t>librdmacm</w:t>
      </w:r>
      <w:r>
        <w:rPr>
          <w:rFonts w:ascii="PingFang SC" w:hAnsi="PingFang SC" w:eastAsia="PingFang SC"/>
          <w:sz w:val="21"/>
        </w:rPr>
        <w:t xml:space="preserve"> 和 </w:t>
      </w:r>
      <w:r>
        <w:rPr>
          <w:rFonts w:ascii="Menlo" w:hAnsi="Menlo" w:eastAsia="Menlo"/>
          <w:sz w:val="20"/>
          <w:shd w:fill="ECEFF1"/>
        </w:rPr>
        <w:t>libibverbs</w:t>
      </w:r>
      <w:r>
        <w:rPr>
          <w:rFonts w:ascii="PingFang SC" w:hAnsi="PingFang SC" w:eastAsia="PingFang SC"/>
          <w:sz w:val="21"/>
        </w:rPr>
        <w:t xml:space="preserve"> 的核心对象、连接流程、MR 访问控制、WR 和 WC 处理方式保持不变。配套程序通常只需选择实际设备和地址即可运行。</w:t>
      </w:r>
    </w:p>
    <w:p>
      <w:pPr>
        <w:pStyle w:val="Heading2"/>
      </w:pPr>
      <w:r>
        <w:t>14.2 新增检查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真实环境需要增加的检查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固件与驱动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网卡固件 驱动和 rdma-core 兼容性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交换网络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VLAN MTU PFC ECN DSCP 和无损队列规划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地址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RoCE GID 类型 GID index 和路由一致性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性能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NUMA 绑定 CPU 亲和 中断 PCIe 带宽和内存带宽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可靠性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丢包 拥塞 恢复 超时 重试和队列耗尽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安全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rkey 生命周期 租户隔离 防火墙和资源限额</w:t>
            </w:r>
          </w:p>
        </w:tc>
      </w:tr>
    </w:tbl>
    <w:p>
      <w:pPr>
        <w:spacing w:after="20"/>
      </w:pPr>
    </w:p>
    <w:p>
      <w:r>
        <w:rPr>
          <w:rFonts w:ascii="PingFang SC" w:hAnsi="PingFang SC" w:eastAsia="PingFang SC"/>
          <w:sz w:val="21"/>
        </w:rPr>
        <w:t>在真实 RoCE 网络中，不应在不理解影响的情况下直接打开全局 PFC。先确认厂商设计、交换机缓冲和 ECN 配置，再用分层测试验证。InfiniBand 环境还需要 Subnet Manager，地址和链路诊断工具也与以太网 RoCE 不同。</w:t>
      </w:r>
    </w:p>
    <w:p>
      <w:pPr>
        <w:pStyle w:val="Heading2"/>
      </w:pPr>
      <w:r>
        <w:t>14.3 性能测试纪律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1. </w:t>
      </w:r>
      <w:r>
        <w:rPr>
          <w:rFonts w:ascii="PingFang SC" w:hAnsi="PingFang SC" w:eastAsia="PingFang SC"/>
          <w:sz w:val="21"/>
        </w:rPr>
        <w:t>两端使用相同版本的 perftest 和相同参数。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2. </w:t>
      </w:r>
      <w:r>
        <w:rPr>
          <w:rFonts w:ascii="PingFang SC" w:hAnsi="PingFang SC" w:eastAsia="PingFang SC"/>
          <w:sz w:val="21"/>
        </w:rPr>
        <w:t>同时记录消息大小、队列深度、QP 数、MTU、双向模式和测试时长。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3. </w:t>
      </w:r>
      <w:r>
        <w:rPr>
          <w:rFonts w:ascii="PingFang SC" w:hAnsi="PingFang SC" w:eastAsia="PingFang SC"/>
          <w:sz w:val="21"/>
        </w:rPr>
        <w:t>记录 CPU、NUMA、频率调节和虚拟化条件。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4. </w:t>
      </w:r>
      <w:r>
        <w:rPr>
          <w:rFonts w:ascii="PingFang SC" w:hAnsi="PingFang SC" w:eastAsia="PingFang SC"/>
          <w:sz w:val="21"/>
        </w:rPr>
        <w:t>先测单流，再测多 QP 和双向流量。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5. </w:t>
      </w:r>
      <w:r>
        <w:rPr>
          <w:rFonts w:ascii="PingFang SC" w:hAnsi="PingFang SC" w:eastAsia="PingFang SC"/>
          <w:sz w:val="21"/>
        </w:rPr>
        <w:t>把功能正确性、峰值吞吐、尾时延和故障恢复分别测试。</w:t>
      </w:r>
    </w:p>
    <w:p>
      <w:r>
        <w:br w:type="page"/>
      </w:r>
    </w:p>
    <w:p>
      <w:pPr>
        <w:pStyle w:val="Heading1"/>
      </w:pPr>
      <w:r>
        <w:t>15 学习路线</w:t>
      </w:r>
    </w:p>
    <w:p>
      <w:pPr>
        <w:pStyle w:val="Heading2"/>
      </w:pPr>
      <w:r>
        <w:t>第一阶段 设备与连接</w:t>
      </w:r>
    </w:p>
    <w:p>
      <w:r>
        <w:rPr>
          <w:rFonts w:ascii="PingFang SC" w:hAnsi="PingFang SC" w:eastAsia="PingFang SC"/>
          <w:sz w:val="21"/>
        </w:rPr>
        <w:t xml:space="preserve">完成本教程实验一到实验四，能够从 </w:t>
      </w:r>
      <w:r>
        <w:rPr>
          <w:rFonts w:ascii="Menlo" w:hAnsi="Menlo" w:eastAsia="Menlo"/>
          <w:sz w:val="20"/>
          <w:shd w:fill="ECEFF1"/>
        </w:rPr>
        <w:t>rdma link</w:t>
      </w:r>
      <w:r>
        <w:rPr>
          <w:rFonts w:ascii="PingFang SC" w:hAnsi="PingFang SC" w:eastAsia="PingFang SC"/>
          <w:sz w:val="21"/>
        </w:rPr>
        <w:t>、</w:t>
      </w:r>
      <w:r>
        <w:rPr>
          <w:rFonts w:ascii="Menlo" w:hAnsi="Menlo" w:eastAsia="Menlo"/>
          <w:sz w:val="20"/>
          <w:shd w:fill="ECEFF1"/>
        </w:rPr>
        <w:t>ibv_devinfo</w:t>
      </w:r>
      <w:r>
        <w:rPr>
          <w:rFonts w:ascii="PingFang SC" w:hAnsi="PingFang SC" w:eastAsia="PingFang SC"/>
          <w:sz w:val="21"/>
        </w:rPr>
        <w:t xml:space="preserve"> 和 </w:t>
      </w:r>
      <w:r>
        <w:rPr>
          <w:rFonts w:ascii="Menlo" w:hAnsi="Menlo" w:eastAsia="Menlo"/>
          <w:sz w:val="20"/>
          <w:shd w:fill="ECEFF1"/>
        </w:rPr>
        <w:t>rping</w:t>
      </w:r>
      <w:r>
        <w:rPr>
          <w:rFonts w:ascii="PingFang SC" w:hAnsi="PingFang SC" w:eastAsia="PingFang SC"/>
          <w:sz w:val="21"/>
        </w:rPr>
        <w:t xml:space="preserve"> 输出判断链路状态，理解 CM 事件顺序。</w:t>
      </w:r>
    </w:p>
    <w:p>
      <w:pPr>
        <w:pStyle w:val="Heading2"/>
      </w:pPr>
      <w:r>
        <w:t>第二阶段 verbs 数据路径</w:t>
      </w:r>
    </w:p>
    <w:p>
      <w:r>
        <w:rPr>
          <w:rFonts w:ascii="PingFang SC" w:hAnsi="PingFang SC" w:eastAsia="PingFang SC"/>
          <w:sz w:val="21"/>
        </w:rPr>
        <w:t xml:space="preserve">阅读 </w:t>
      </w:r>
      <w:r>
        <w:rPr>
          <w:rFonts w:ascii="Menlo" w:hAnsi="Menlo" w:eastAsia="Menlo"/>
          <w:sz w:val="20"/>
          <w:shd w:fill="ECEFF1"/>
        </w:rPr>
        <w:t>verbs_probe.c</w:t>
      </w:r>
      <w:r>
        <w:rPr>
          <w:rFonts w:ascii="PingFang SC" w:hAnsi="PingFang SC" w:eastAsia="PingFang SC"/>
          <w:sz w:val="21"/>
        </w:rPr>
        <w:t xml:space="preserve"> 和 </w:t>
      </w:r>
      <w:r>
        <w:rPr>
          <w:rFonts w:ascii="Menlo" w:hAnsi="Menlo" w:eastAsia="Menlo"/>
          <w:sz w:val="20"/>
          <w:shd w:fill="ECEFF1"/>
        </w:rPr>
        <w:t>rdma_cm_echo.c</w:t>
      </w:r>
      <w:r>
        <w:rPr>
          <w:rFonts w:ascii="PingFang SC" w:hAnsi="PingFang SC" w:eastAsia="PingFang SC"/>
          <w:sz w:val="21"/>
        </w:rPr>
        <w:t>，能够解释每个资源的创建与销毁顺序，能够从 WC status 定位错误。</w:t>
      </w:r>
    </w:p>
    <w:p>
      <w:pPr>
        <w:pStyle w:val="Heading2"/>
      </w:pPr>
      <w:r>
        <w:t>第三阶段 单边读写</w:t>
      </w:r>
    </w:p>
    <w:p>
      <w:r>
        <w:rPr>
          <w:rFonts w:ascii="PingFang SC" w:hAnsi="PingFang SC" w:eastAsia="PingFang SC"/>
          <w:sz w:val="21"/>
        </w:rPr>
        <w:t>实现 MR 元数据交换、RDMA Write、RDMA Read 和 Write with Immediate。为 rkey 设计短生命周期，不允许对端在 MR 释放后继续访问。</w:t>
      </w:r>
    </w:p>
    <w:p>
      <w:pPr>
        <w:pStyle w:val="Heading2"/>
      </w:pPr>
      <w:r>
        <w:t>第四阶段 并发与性能</w:t>
      </w:r>
    </w:p>
    <w:p>
      <w:r>
        <w:rPr>
          <w:rFonts w:ascii="PingFang SC" w:hAnsi="PingFang SC" w:eastAsia="PingFang SC"/>
          <w:sz w:val="21"/>
        </w:rPr>
        <w:t>实现多个 outstanding WR、批量 doorbell、CQ moderation、多 QP 和多线程。测量吞吐、平均时延、P99 和 CPU 使用率，并区分轮询与事件模式。</w:t>
      </w:r>
    </w:p>
    <w:p>
      <w:pPr>
        <w:pStyle w:val="Heading2"/>
      </w:pPr>
      <w:r>
        <w:t>第五阶段 生产化</w:t>
      </w:r>
    </w:p>
    <w:p>
      <w:r>
        <w:rPr>
          <w:rFonts w:ascii="PingFang SC" w:hAnsi="PingFang SC" w:eastAsia="PingFang SC"/>
          <w:sz w:val="21"/>
        </w:rPr>
        <w:t>加入断线重连、超时、资源上限、协议版本、端序、指标、日志、模糊测试和故障注入。最后迁移到真实网卡和受控交换网络。</w:t>
      </w:r>
    </w:p>
    <w:p>
      <w:pPr>
        <w:pStyle w:val="Heading1"/>
      </w:pPr>
      <w:r>
        <w:t>16 完成检查表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☐ </w:t>
      </w:r>
      <w:r>
        <w:rPr>
          <w:rFonts w:ascii="PingFang SC" w:hAnsi="PingFang SC" w:eastAsia="PingFang SC"/>
          <w:sz w:val="21"/>
        </w:rPr>
        <w:t>两台节点可以双向 ping。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☐ </w:t>
      </w:r>
      <w:r>
        <w:rPr>
          <w:rFonts w:ascii="PingFang SC" w:hAnsi="PingFang SC" w:eastAsia="PingFang SC"/>
          <w:sz w:val="21"/>
        </w:rPr>
        <w:t xml:space="preserve">两台节点均能看到 ACTIVE 的 </w:t>
      </w:r>
      <w:r>
        <w:rPr>
          <w:rFonts w:ascii="Menlo" w:hAnsi="Menlo" w:eastAsia="Menlo"/>
          <w:sz w:val="20"/>
          <w:shd w:fill="ECEFF1"/>
        </w:rPr>
        <w:t>rxe0</w:t>
      </w:r>
      <w:r>
        <w:rPr>
          <w:rFonts w:ascii="PingFang SC" w:hAnsi="PingFang SC" w:eastAsia="PingFang SC"/>
          <w:sz w:val="21"/>
        </w:rPr>
        <w:t>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☐ </w:t>
      </w:r>
      <w:r>
        <w:rPr>
          <w:rFonts w:ascii="Menlo" w:hAnsi="Menlo" w:eastAsia="Menlo"/>
          <w:sz w:val="20"/>
          <w:shd w:fill="ECEFF1"/>
        </w:rPr>
        <w:t>ibv_devices</w:t>
      </w:r>
      <w:r>
        <w:rPr>
          <w:rFonts w:ascii="PingFang SC" w:hAnsi="PingFang SC" w:eastAsia="PingFang SC"/>
          <w:sz w:val="21"/>
        </w:rPr>
        <w:t xml:space="preserve"> 和 </w:t>
      </w:r>
      <w:r>
        <w:rPr>
          <w:rFonts w:ascii="Menlo" w:hAnsi="Menlo" w:eastAsia="Menlo"/>
          <w:sz w:val="20"/>
          <w:shd w:fill="ECEFF1"/>
        </w:rPr>
        <w:t>ibv_devinfo</w:t>
      </w:r>
      <w:r>
        <w:rPr>
          <w:rFonts w:ascii="PingFang SC" w:hAnsi="PingFang SC" w:eastAsia="PingFang SC"/>
          <w:sz w:val="21"/>
        </w:rPr>
        <w:t xml:space="preserve"> 能识别设备。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☐ </w:t>
      </w:r>
      <w:r>
        <w:rPr>
          <w:rFonts w:ascii="Menlo" w:hAnsi="Menlo" w:eastAsia="Menlo"/>
          <w:sz w:val="20"/>
          <w:shd w:fill="ECEFF1"/>
        </w:rPr>
        <w:t>rping</w:t>
      </w:r>
      <w:r>
        <w:rPr>
          <w:rFonts w:ascii="PingFang SC" w:hAnsi="PingFang SC" w:eastAsia="PingFang SC"/>
          <w:sz w:val="21"/>
        </w:rPr>
        <w:t xml:space="preserve"> 完成 10 次校验传输。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☐ </w:t>
      </w:r>
      <w:r>
        <w:rPr>
          <w:rFonts w:ascii="Menlo" w:hAnsi="Menlo" w:eastAsia="Menlo"/>
          <w:sz w:val="20"/>
          <w:shd w:fill="ECEFF1"/>
        </w:rPr>
        <w:t>ibv_rc_pingpong</w:t>
      </w:r>
      <w:r>
        <w:rPr>
          <w:rFonts w:ascii="PingFang SC" w:hAnsi="PingFang SC" w:eastAsia="PingFang SC"/>
          <w:sz w:val="21"/>
        </w:rPr>
        <w:t xml:space="preserve"> 完成 1000 次交换。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☐ </w:t>
      </w:r>
      <w:r>
        <w:rPr>
          <w:rFonts w:ascii="Menlo" w:hAnsi="Menlo" w:eastAsia="Menlo"/>
          <w:sz w:val="20"/>
          <w:shd w:fill="ECEFF1"/>
        </w:rPr>
        <w:t>ib_write_bw</w:t>
      </w:r>
      <w:r>
        <w:rPr>
          <w:rFonts w:ascii="PingFang SC" w:hAnsi="PingFang SC" w:eastAsia="PingFang SC"/>
          <w:sz w:val="21"/>
        </w:rPr>
        <w:t xml:space="preserve"> 和 </w:t>
      </w:r>
      <w:r>
        <w:rPr>
          <w:rFonts w:ascii="Menlo" w:hAnsi="Menlo" w:eastAsia="Menlo"/>
          <w:sz w:val="20"/>
          <w:shd w:fill="ECEFF1"/>
        </w:rPr>
        <w:t>ib_read_lat</w:t>
      </w:r>
      <w:r>
        <w:rPr>
          <w:rFonts w:ascii="PingFang SC" w:hAnsi="PingFang SC" w:eastAsia="PingFang SC"/>
          <w:sz w:val="21"/>
        </w:rPr>
        <w:t xml:space="preserve"> 输出有效结果。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☐ </w:t>
      </w:r>
      <w:r>
        <w:rPr>
          <w:rFonts w:ascii="PingFang SC" w:hAnsi="PingFang SC" w:eastAsia="PingFang SC"/>
          <w:sz w:val="21"/>
        </w:rPr>
        <w:t>tcpdump 能捕获 UDP 4791 报文。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☐ </w:t>
      </w:r>
      <w:r>
        <w:rPr>
          <w:rFonts w:ascii="Menlo" w:hAnsi="Menlo" w:eastAsia="Menlo"/>
          <w:sz w:val="20"/>
          <w:shd w:fill="ECEFF1"/>
        </w:rPr>
        <w:t>verbs_probe</w:t>
      </w:r>
      <w:r>
        <w:rPr>
          <w:rFonts w:ascii="PingFang SC" w:hAnsi="PingFang SC" w:eastAsia="PingFang SC"/>
          <w:sz w:val="21"/>
        </w:rPr>
        <w:t xml:space="preserve"> 能打印设备和端口能力。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☐ </w:t>
      </w:r>
      <w:r>
        <w:rPr>
          <w:rFonts w:ascii="Menlo" w:hAnsi="Menlo" w:eastAsia="Menlo"/>
          <w:sz w:val="20"/>
          <w:shd w:fill="ECEFF1"/>
        </w:rPr>
        <w:t>rdma_cm_echo</w:t>
      </w:r>
      <w:r>
        <w:rPr>
          <w:rFonts w:ascii="PingFang SC" w:hAnsi="PingFang SC" w:eastAsia="PingFang SC"/>
          <w:sz w:val="21"/>
        </w:rPr>
        <w:t xml:space="preserve"> 能完成双向消息。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☐ </w:t>
      </w:r>
      <w:r>
        <w:rPr>
          <w:rFonts w:ascii="PingFang SC" w:hAnsi="PingFang SC" w:eastAsia="PingFang SC"/>
          <w:sz w:val="21"/>
        </w:rPr>
        <w:t>能解释 PD MR CQ QP WR WC 和 CM ID。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☐ </w:t>
      </w:r>
      <w:r>
        <w:rPr>
          <w:rFonts w:ascii="PingFang SC" w:hAnsi="PingFang SC" w:eastAsia="PingFang SC"/>
          <w:sz w:val="21"/>
        </w:rPr>
        <w:t>能按分层顺序定位一个故意制造的错误。</w:t>
      </w:r>
    </w:p>
    <w:p>
      <w:pPr>
        <w:spacing w:after="60"/>
        <w:ind w:left="403" w:hanging="317"/>
      </w:pPr>
      <w:r>
        <w:rPr>
          <w:rFonts w:ascii="PingFang SC" w:hAnsi="PingFang SC" w:eastAsia="PingFang SC"/>
          <w:sz w:val="21"/>
        </w:rPr>
        <w:t xml:space="preserve">☐ </w:t>
      </w:r>
      <w:r>
        <w:rPr>
          <w:rFonts w:ascii="PingFang SC" w:hAnsi="PingFang SC" w:eastAsia="PingFang SC"/>
          <w:sz w:val="21"/>
        </w:rPr>
        <w:t>能说明 Soft RoCE 结果为什么不能代表硬件 RDMA 性能。</w:t>
      </w:r>
    </w:p>
    <w:p>
      <w:pPr>
        <w:pStyle w:val="Heading1"/>
      </w:pPr>
      <w:r>
        <w:t>17 参考资料</w:t>
      </w:r>
    </w:p>
    <w:p>
      <w:pPr>
        <w:spacing w:after="40"/>
        <w:ind w:left="403" w:hanging="317"/>
      </w:pPr>
      <w:r>
        <w:rPr>
          <w:rFonts w:ascii="PingFang SC" w:hAnsi="PingFang SC" w:eastAsia="PingFang SC"/>
          <w:sz w:val="18"/>
        </w:rPr>
        <w:t xml:space="preserve">1. </w:t>
      </w:r>
      <w:r>
        <w:rPr>
          <w:rFonts w:ascii="PingFang SC" w:hAnsi="PingFang SC" w:eastAsia="PingFang SC"/>
          <w:sz w:val="18"/>
        </w:rPr>
        <w:t>linux-rdma rdma-core 项目。软件 RDMA 的创建命令和用户态库源码。</w:t>
      </w:r>
      <w:hyperlink r:id="rId10">
        <w:r>
          <w:rPr>
            <w:color w:val="0563C1"/>
            <w:u w:val="single"/>
          </w:rPr>
          <w:t>https://github.com/linux-rdma/rdma-core</w:t>
        </w:r>
      </w:hyperlink>
    </w:p>
    <w:p>
      <w:pPr>
        <w:spacing w:after="40"/>
        <w:ind w:left="403" w:hanging="317"/>
      </w:pPr>
      <w:r>
        <w:rPr>
          <w:rFonts w:ascii="PingFang SC" w:hAnsi="PingFang SC" w:eastAsia="PingFang SC"/>
          <w:sz w:val="18"/>
        </w:rPr>
        <w:t xml:space="preserve">2. </w:t>
      </w:r>
      <w:r>
        <w:rPr>
          <w:rFonts w:ascii="PingFang SC" w:hAnsi="PingFang SC" w:eastAsia="PingFang SC"/>
          <w:sz w:val="18"/>
        </w:rPr>
        <w:t>Linux rdma-link 手册。</w:t>
      </w:r>
      <w:r>
        <w:rPr>
          <w:rFonts w:ascii="Menlo" w:hAnsi="Menlo" w:eastAsia="Menlo"/>
          <w:sz w:val="17"/>
          <w:shd w:fill="ECEFF1"/>
        </w:rPr>
        <w:t>rdma link add NAME type rxe netdev NETDEV</w:t>
      </w:r>
      <w:r>
        <w:rPr>
          <w:rFonts w:ascii="PingFang SC" w:hAnsi="PingFang SC" w:eastAsia="PingFang SC"/>
          <w:sz w:val="18"/>
        </w:rPr>
        <w:t xml:space="preserve"> 的语法和示例。</w:t>
      </w:r>
      <w:hyperlink r:id="rId11">
        <w:r>
          <w:rPr>
            <w:color w:val="0563C1"/>
            <w:u w:val="single"/>
          </w:rPr>
          <w:t>https://man7.org/linux/man-pages/man8/rdma-link.8.html</w:t>
        </w:r>
      </w:hyperlink>
    </w:p>
    <w:p>
      <w:pPr>
        <w:spacing w:after="40"/>
        <w:ind w:left="403" w:hanging="317"/>
      </w:pPr>
      <w:r>
        <w:rPr>
          <w:rFonts w:ascii="PingFang SC" w:hAnsi="PingFang SC" w:eastAsia="PingFang SC"/>
          <w:sz w:val="18"/>
        </w:rPr>
        <w:t xml:space="preserve">3. </w:t>
      </w:r>
      <w:r>
        <w:rPr>
          <w:rFonts w:ascii="PingFang SC" w:hAnsi="PingFang SC" w:eastAsia="PingFang SC"/>
          <w:sz w:val="18"/>
        </w:rPr>
        <w:t>Linux 内核文档 Userspace verbs access。用户态 verbs、设备节点、内存锁页和内核资源管理。</w:t>
      </w:r>
      <w:hyperlink r:id="rId12">
        <w:r>
          <w:rPr>
            <w:color w:val="0563C1"/>
            <w:u w:val="single"/>
          </w:rPr>
          <w:t>https://docs.kernel.org/infiniband/user_verbs.html</w:t>
        </w:r>
      </w:hyperlink>
    </w:p>
    <w:p>
      <w:pPr>
        <w:spacing w:after="40"/>
        <w:ind w:left="403" w:hanging="317"/>
      </w:pPr>
      <w:r>
        <w:rPr>
          <w:rFonts w:ascii="PingFang SC" w:hAnsi="PingFang SC" w:eastAsia="PingFang SC"/>
          <w:sz w:val="18"/>
        </w:rPr>
        <w:t xml:space="preserve">4. </w:t>
      </w:r>
      <w:r>
        <w:rPr>
          <w:rFonts w:ascii="PingFang SC" w:hAnsi="PingFang SC" w:eastAsia="PingFang SC"/>
          <w:sz w:val="18"/>
        </w:rPr>
        <w:t>librdmacm rdma_cm 手册。连接管理 API、客户端和服务端事件顺序。</w:t>
      </w:r>
      <w:hyperlink r:id="rId13">
        <w:r>
          <w:rPr>
            <w:color w:val="0563C1"/>
            <w:u w:val="single"/>
          </w:rPr>
          <w:t>https://man7.org/linux/man-pages/man7/rdma_cm.7.html</w:t>
        </w:r>
      </w:hyperlink>
    </w:p>
    <w:p>
      <w:pPr>
        <w:spacing w:after="40"/>
        <w:ind w:left="403" w:hanging="317"/>
      </w:pPr>
      <w:r>
        <w:rPr>
          <w:rFonts w:ascii="PingFang SC" w:hAnsi="PingFang SC" w:eastAsia="PingFang SC"/>
          <w:sz w:val="18"/>
        </w:rPr>
        <w:t xml:space="preserve">5. </w:t>
      </w:r>
      <w:r>
        <w:rPr>
          <w:rFonts w:ascii="PingFang SC" w:hAnsi="PingFang SC" w:eastAsia="PingFang SC"/>
          <w:sz w:val="18"/>
        </w:rPr>
        <w:t>Ubuntu 24.04 rping 手册。命令行选项和数据校验方式。</w:t>
      </w:r>
      <w:hyperlink r:id="rId14">
        <w:r>
          <w:rPr>
            <w:color w:val="0563C1"/>
            <w:u w:val="single"/>
          </w:rPr>
          <w:t>https://manpages.ubuntu.com/manpages/noble/man1/rping.1.html</w:t>
        </w:r>
      </w:hyperlink>
    </w:p>
    <w:p>
      <w:pPr>
        <w:spacing w:after="40"/>
        <w:ind w:left="403" w:hanging="317"/>
      </w:pPr>
      <w:r>
        <w:rPr>
          <w:rFonts w:ascii="PingFang SC" w:hAnsi="PingFang SC" w:eastAsia="PingFang SC"/>
          <w:sz w:val="18"/>
        </w:rPr>
        <w:t xml:space="preserve">6. </w:t>
      </w:r>
      <w:r>
        <w:rPr>
          <w:rFonts w:ascii="PingFang SC" w:hAnsi="PingFang SC" w:eastAsia="PingFang SC"/>
          <w:sz w:val="18"/>
        </w:rPr>
        <w:t>linux-rdma perftest 项目。测试类型、服务端客户端命令结构和参数要求。</w:t>
      </w:r>
      <w:hyperlink r:id="rId15">
        <w:r>
          <w:rPr>
            <w:color w:val="0563C1"/>
            <w:u w:val="single"/>
          </w:rPr>
          <w:t>https://github.com/linux-rdma/perftest</w:t>
        </w:r>
      </w:hyperlink>
    </w:p>
    <w:p>
      <w:pPr>
        <w:spacing w:after="40"/>
        <w:ind w:left="403" w:hanging="317"/>
      </w:pPr>
      <w:r>
        <w:rPr>
          <w:rFonts w:ascii="PingFang SC" w:hAnsi="PingFang SC" w:eastAsia="PingFang SC"/>
          <w:sz w:val="18"/>
        </w:rPr>
        <w:t xml:space="preserve">7. </w:t>
      </w:r>
      <w:r>
        <w:rPr>
          <w:rFonts w:ascii="PingFang SC" w:hAnsi="PingFang SC" w:eastAsia="PingFang SC"/>
          <w:sz w:val="18"/>
        </w:rPr>
        <w:t>libibverbs ibv_rc_pingpong 手册和示例源码。</w:t>
      </w:r>
      <w:hyperlink r:id="rId16">
        <w:r>
          <w:rPr>
            <w:color w:val="0563C1"/>
            <w:u w:val="single"/>
          </w:rPr>
          <w:t>https://github.com/linux-rdma/rdma-core/blob/master/libibverbs/man/ibv_rc_pingpong.1</w:t>
        </w:r>
      </w:hyperlink>
    </w:p>
    <w:p>
      <w:r>
        <w:rPr>
          <w:rFonts w:ascii="PingFang SC" w:hAnsi="PingFang SC" w:eastAsia="PingFang SC"/>
          <w:sz w:val="19"/>
        </w:rPr>
        <w:t>参考资料用于核对接口和命令。发行版包版本、内核模块和硬件能力可能随系统更新而变化，实际部署应同时查阅当前发行版和网卡厂商文档。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666666"/>
        <w:sz w:val="17"/>
      </w:rPr>
      <w:t xml:space="preserve">软件 RDMA 开发环境搭建与实战教程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linux-rdma/rdma-core" TargetMode="External"/><Relationship Id="rId11" Type="http://schemas.openxmlformats.org/officeDocument/2006/relationships/hyperlink" Target="https://man7.org/linux/man-pages/man8/rdma-link.8.html" TargetMode="External"/><Relationship Id="rId12" Type="http://schemas.openxmlformats.org/officeDocument/2006/relationships/hyperlink" Target="https://docs.kernel.org/infiniband/user_verbs.html" TargetMode="External"/><Relationship Id="rId13" Type="http://schemas.openxmlformats.org/officeDocument/2006/relationships/hyperlink" Target="https://man7.org/linux/man-pages/man7/rdma_cm.7.html" TargetMode="External"/><Relationship Id="rId14" Type="http://schemas.openxmlformats.org/officeDocument/2006/relationships/hyperlink" Target="https://manpages.ubuntu.com/manpages/noble/man1/rping.1.html" TargetMode="External"/><Relationship Id="rId15" Type="http://schemas.openxmlformats.org/officeDocument/2006/relationships/hyperlink" Target="https://github.com/linux-rdma/perftest" TargetMode="External"/><Relationship Id="rId16" Type="http://schemas.openxmlformats.org/officeDocument/2006/relationships/hyperlink" Target="https://github.com/linux-rdma/rdma-core/blob/master/libibverbs/man/ibv_rc_pingpong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 RDMA 开发环境搭建与实战教程</dc:title>
  <dc:subject>Ubuntu 24.04 LTS Soft RoCE 环境搭建和 RDMA 编程实验</dc:subject>
  <dc:creator/>
  <cp:keywords>RDMA, Soft RoCE, RXE, libibverbs, librdmacm, Ubuntu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